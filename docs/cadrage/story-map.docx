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F46E5"/>
          <w:sz w:val="68"/>
        </w:rPr>
        <w:t>EduTutor IA</w:t>
      </w:r>
    </w:p>
    <w:p>
      <w:pPr>
        <w:jc w:val="center"/>
      </w:pPr>
      <w:r>
        <w:rPr>
          <w:color w:val="334155"/>
          <w:sz w:val="32"/>
        </w:rPr>
        <w:t>Cadrage produit</w:t>
      </w:r>
    </w:p>
    <w:p/>
    <w:p>
      <w:pPr>
        <w:jc w:val="center"/>
      </w:pPr>
      <w:r>
        <w:rPr>
          <w:b/>
          <w:sz w:val="44"/>
        </w:rPr>
        <w:t>Story Map — User Story Mapping (Jeff Patton)</w:t>
      </w:r>
    </w:p>
    <w:p/>
    <w:p/>
    <w:p>
      <w:pPr>
        <w:jc w:val="center"/>
      </w:pPr>
      <w:r>
        <w:rPr>
          <w:i/>
          <w:color w:val="334155"/>
        </w:rPr>
        <w:t>Livrable Jour 1 — APOCAL'IPSSI 2026 — Equipe 6</w:t>
      </w:r>
    </w:p>
    <w:p>
      <w:r>
        <w:br w:type="page"/>
      </w:r>
    </w:p>
    <w:p>
      <w:pPr>
        <w:pStyle w:val="Heading1"/>
      </w:pPr>
      <w:r>
        <w:t>1. Objectif &amp; methode</w:t>
      </w:r>
    </w:p>
    <w:p>
      <w:r>
        <w:t>Cette Story Map organise le perimetre d'EduTutor IA selon la technique du User Story Mapping (Jeff Patton). Elle transforme le Product Backlog « plat » en carte a deux dimensions :</w:t>
      </w:r>
    </w:p>
    <w:p>
      <w:pPr>
        <w:pStyle w:val="ListBullet"/>
      </w:pPr>
      <w:r>
        <w:rPr>
          <w:b/>
        </w:rPr>
        <w:t xml:space="preserve">Axe horizontal (-&gt;) : </w:t>
      </w:r>
      <w:r>
        <w:t>le parcours utilisateur dans le temps (les activites, de gauche a droite).</w:t>
      </w:r>
    </w:p>
    <w:p>
      <w:pPr>
        <w:pStyle w:val="ListBullet"/>
      </w:pPr>
      <w:r>
        <w:rPr>
          <w:b/>
        </w:rPr>
        <w:t xml:space="preserve">Axe vertical (v) : </w:t>
      </w:r>
      <w:r>
        <w:t>la priorite MoSCoW, des stories essentielles (Release 1) aux optionnelles (Release 3).</w:t>
      </w:r>
    </w:p>
    <w:p>
      <w:r>
        <w:t>Elle ne reorganise que l'existant : toutes les stories sont des codes US du Product Backlog de l'equipe (epics E1-E12), plus les stories enseignantes US-T.1/T.2/T.3 issues de la perturbation J1. Le parcours horizontal suit Lucas Moreau, persona etudiant primaire du Customer Journey Map ; Mme Lefevre porte la branche enseignante issue de la perturbation J1.</w:t>
      </w:r>
    </w:p>
    <w:p>
      <w:r>
        <w:rPr>
          <w:b/>
        </w:rPr>
        <w:t xml:space="preserve">Etat d'avancement reel : </w:t>
      </w:r>
      <w:r>
        <w:t>la colonne « Etat code » a ete verifiee directement dans le code du depot (backend Django : accounts, quizzes, llm, administration ; frontend React ; CI). Elle ne se contente pas de recopier le backlog. Valeurs : OK livre (implemente et cable), Partiel (present mais a fiabiliser/finir), A faire (absent).</w:t>
      </w:r>
    </w:p>
    <w:p>
      <w:r>
        <w:rPr>
          <w:b/>
        </w:rPr>
        <w:t xml:space="preserve">Note perturbation J1 : </w:t>
      </w:r>
      <w:r>
        <w:t>le PO a repositionne Mme Lefevre en persona primaire (produit enseignant-first). La branche « Piloter sa classe » (US-T.1/T.2/T.3) passe donc en Release 1 ; ces stories restent a estimer au backlog et sont aujourd'hui entierement a faire (aucun code d'espace enseignant present).</w:t>
      </w:r>
    </w:p>
    <w:p>
      <w:pPr>
        <w:pStyle w:val="Heading1"/>
      </w:pPr>
      <w:r>
        <w:t>2. Le Backbone (colonne vertebrale)</w:t>
      </w:r>
    </w:p>
    <w:p>
      <w:r>
        <w:t>Le backbone resume le parcours en une ligne : qui (persona), sur quelle thematique (epic), fait quelle action (activite).</w:t>
      </w:r>
    </w:p>
    <w:tbl>
      <w:tblPr>
        <w:tblStyle w:val="TableGrid"/>
        <w:tblW w:type="auto" w:w="0"/>
        <w:jc w:val="center"/>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shd w:val="clear" w:color="auto" w:fill="4F46E5"/>
          </w:tcPr>
          <w:p>
            <w:pPr>
              <w:spacing w:after="0" w:before="0"/>
            </w:pPr>
            <w:r/>
            <w:r>
              <w:rPr>
                <w:b/>
                <w:color w:val="FFFFFF"/>
                <w:sz w:val="16"/>
              </w:rPr>
              <w:t>Persona</w:t>
            </w:r>
          </w:p>
        </w:tc>
        <w:tc>
          <w:tcPr>
            <w:tcW w:type="dxa" w:w="1584"/>
          </w:tcPr>
          <w:p>
            <w:pPr>
              <w:spacing w:after="0" w:before="0"/>
              <w:jc w:val="center"/>
            </w:pPr>
            <w:r/>
            <w:r>
              <w:rPr>
                <w:b/>
                <w:color w:val="4F46E5"/>
                <w:sz w:val="16"/>
              </w:rPr>
              <w:t>Lucas Moreau</w:t>
            </w:r>
          </w:p>
        </w:tc>
        <w:tc>
          <w:tcPr>
            <w:tcW w:type="dxa" w:w="1584"/>
          </w:tcPr>
          <w:p>
            <w:pPr>
              <w:spacing w:after="0" w:before="0"/>
              <w:jc w:val="center"/>
            </w:pPr>
            <w:r/>
            <w:r>
              <w:rPr>
                <w:b/>
                <w:color w:val="4F46E5"/>
                <w:sz w:val="16"/>
              </w:rPr>
              <w:t>Lucas Moreau</w:t>
            </w:r>
          </w:p>
        </w:tc>
        <w:tc>
          <w:tcPr>
            <w:tcW w:type="dxa" w:w="1584"/>
          </w:tcPr>
          <w:p>
            <w:pPr>
              <w:spacing w:after="0" w:before="0"/>
              <w:jc w:val="center"/>
            </w:pPr>
            <w:r/>
            <w:r>
              <w:rPr>
                <w:b/>
                <w:color w:val="4F46E5"/>
                <w:sz w:val="16"/>
              </w:rPr>
              <w:t>Lucas Moreau</w:t>
            </w:r>
          </w:p>
        </w:tc>
        <w:tc>
          <w:tcPr>
            <w:tcW w:type="dxa" w:w="1584"/>
          </w:tcPr>
          <w:p>
            <w:pPr>
              <w:spacing w:after="0" w:before="0"/>
              <w:jc w:val="center"/>
            </w:pPr>
            <w:r/>
            <w:r>
              <w:rPr>
                <w:b/>
                <w:color w:val="4F46E5"/>
                <w:sz w:val="16"/>
              </w:rPr>
              <w:t>Lucas Moreau</w:t>
            </w:r>
          </w:p>
        </w:tc>
        <w:tc>
          <w:tcPr>
            <w:tcW w:type="dxa" w:w="1584"/>
          </w:tcPr>
          <w:p>
            <w:pPr>
              <w:spacing w:after="0" w:before="0"/>
              <w:jc w:val="center"/>
            </w:pPr>
            <w:r/>
            <w:r>
              <w:rPr>
                <w:b/>
                <w:color w:val="4F46E5"/>
                <w:sz w:val="16"/>
              </w:rPr>
              <w:t>Lucas Moreau</w:t>
            </w:r>
          </w:p>
        </w:tc>
        <w:tc>
          <w:tcPr>
            <w:tcW w:type="dxa" w:w="1584"/>
          </w:tcPr>
          <w:p>
            <w:pPr>
              <w:spacing w:after="0" w:before="0"/>
              <w:jc w:val="center"/>
            </w:pPr>
            <w:r/>
            <w:r>
              <w:rPr>
                <w:b/>
                <w:color w:val="4F46E5"/>
                <w:sz w:val="16"/>
              </w:rPr>
              <w:t>Mme Lefevre (J1)</w:t>
            </w:r>
          </w:p>
        </w:tc>
        <w:tc>
          <w:tcPr>
            <w:tcW w:type="dxa" w:w="1584"/>
          </w:tcPr>
          <w:p>
            <w:pPr>
              <w:spacing w:after="0" w:before="0"/>
              <w:jc w:val="center"/>
            </w:pPr>
            <w:r/>
            <w:r>
              <w:rPr>
                <w:b/>
                <w:color w:val="4F46E5"/>
                <w:sz w:val="16"/>
              </w:rPr>
              <w:t>Equipe / Admin</w:t>
            </w:r>
          </w:p>
        </w:tc>
        <w:tc>
          <w:tcPr>
            <w:tcW w:type="dxa" w:w="1584"/>
          </w:tcPr>
          <w:p>
            <w:pPr>
              <w:spacing w:after="0" w:before="0"/>
              <w:jc w:val="center"/>
            </w:pPr>
            <w:r/>
            <w:r>
              <w:rPr>
                <w:b/>
                <w:color w:val="4F46E5"/>
                <w:sz w:val="16"/>
              </w:rPr>
              <w:t>Equipe / Admin</w:t>
            </w:r>
          </w:p>
        </w:tc>
      </w:tr>
      <w:tr>
        <w:tc>
          <w:tcPr>
            <w:tcW w:type="dxa" w:w="1584"/>
            <w:shd w:val="clear" w:color="auto" w:fill="4F46E5"/>
          </w:tcPr>
          <w:p>
            <w:pPr>
              <w:spacing w:after="0" w:before="0"/>
            </w:pPr>
            <w:r/>
            <w:r>
              <w:rPr>
                <w:b/>
                <w:color w:val="FFFFFF"/>
                <w:sz w:val="16"/>
              </w:rPr>
              <w:t>Epic</w:t>
            </w:r>
          </w:p>
        </w:tc>
        <w:tc>
          <w:tcPr>
            <w:tcW w:type="dxa" w:w="1584"/>
          </w:tcPr>
          <w:p>
            <w:pPr>
              <w:spacing w:after="0" w:before="0"/>
              <w:jc w:val="center"/>
            </w:pPr>
            <w:r/>
            <w:r>
              <w:rPr>
                <w:b w:val="0"/>
                <w:sz w:val="16"/>
              </w:rPr>
              <w:t>Compte &amp; identite (E1)</w:t>
            </w:r>
          </w:p>
        </w:tc>
        <w:tc>
          <w:tcPr>
            <w:tcW w:type="dxa" w:w="1584"/>
          </w:tcPr>
          <w:p>
            <w:pPr>
              <w:spacing w:after="0" w:before="0"/>
              <w:jc w:val="center"/>
            </w:pPr>
            <w:r/>
            <w:r>
              <w:rPr>
                <w:b w:val="0"/>
                <w:sz w:val="16"/>
              </w:rPr>
              <w:t>Ingestion de cours (E2)</w:t>
            </w:r>
          </w:p>
        </w:tc>
        <w:tc>
          <w:tcPr>
            <w:tcW w:type="dxa" w:w="1584"/>
          </w:tcPr>
          <w:p>
            <w:pPr>
              <w:spacing w:after="0" w:before="0"/>
              <w:jc w:val="center"/>
            </w:pPr>
            <w:r/>
            <w:r>
              <w:rPr>
                <w:b w:val="0"/>
                <w:sz w:val="16"/>
              </w:rPr>
              <w:t>Generation &amp; passation (E3/E4)</w:t>
            </w:r>
          </w:p>
        </w:tc>
        <w:tc>
          <w:tcPr>
            <w:tcW w:type="dxa" w:w="1584"/>
          </w:tcPr>
          <w:p>
            <w:pPr>
              <w:spacing w:after="0" w:before="0"/>
              <w:jc w:val="center"/>
            </w:pPr>
            <w:r/>
            <w:r>
              <w:rPr>
                <w:b w:val="0"/>
                <w:sz w:val="16"/>
              </w:rPr>
              <w:t>Resultats (E5)</w:t>
            </w:r>
          </w:p>
        </w:tc>
        <w:tc>
          <w:tcPr>
            <w:tcW w:type="dxa" w:w="1584"/>
          </w:tcPr>
          <w:p>
            <w:pPr>
              <w:spacing w:after="0" w:before="0"/>
              <w:jc w:val="center"/>
            </w:pPr>
            <w:r/>
            <w:r>
              <w:rPr>
                <w:b w:val="0"/>
                <w:sz w:val="16"/>
              </w:rPr>
              <w:t>Historique (E6)</w:t>
            </w:r>
          </w:p>
        </w:tc>
        <w:tc>
          <w:tcPr>
            <w:tcW w:type="dxa" w:w="1584"/>
          </w:tcPr>
          <w:p>
            <w:pPr>
              <w:spacing w:after="0" w:before="0"/>
              <w:jc w:val="center"/>
            </w:pPr>
            <w:r/>
            <w:r>
              <w:rPr>
                <w:b w:val="0"/>
                <w:sz w:val="16"/>
              </w:rPr>
              <w:t>Espace enseignant (J1)</w:t>
            </w:r>
          </w:p>
        </w:tc>
        <w:tc>
          <w:tcPr>
            <w:tcW w:type="dxa" w:w="1584"/>
          </w:tcPr>
          <w:p>
            <w:pPr>
              <w:spacing w:after="0" w:before="0"/>
              <w:jc w:val="center"/>
            </w:pPr>
            <w:r/>
            <w:r>
              <w:rPr>
                <w:b w:val="0"/>
                <w:sz w:val="16"/>
              </w:rPr>
              <w:t>Securite &amp; RGPD (E7/E8)</w:t>
            </w:r>
          </w:p>
        </w:tc>
        <w:tc>
          <w:tcPr>
            <w:tcW w:type="dxa" w:w="1584"/>
          </w:tcPr>
          <w:p>
            <w:pPr>
              <w:spacing w:after="0" w:before="0"/>
              <w:jc w:val="center"/>
            </w:pPr>
            <w:r/>
            <w:r>
              <w:rPr>
                <w:b w:val="0"/>
                <w:sz w:val="16"/>
              </w:rPr>
              <w:t>Livraison &amp; qualite (E9/E10)</w:t>
            </w:r>
          </w:p>
        </w:tc>
      </w:tr>
      <w:tr>
        <w:tc>
          <w:tcPr>
            <w:tcW w:type="dxa" w:w="1584"/>
            <w:shd w:val="clear" w:color="auto" w:fill="4F46E5"/>
          </w:tcPr>
          <w:p>
            <w:pPr>
              <w:spacing w:after="0" w:before="0"/>
            </w:pPr>
            <w:r/>
            <w:r>
              <w:rPr>
                <w:b/>
                <w:color w:val="FFFFFF"/>
                <w:sz w:val="16"/>
              </w:rPr>
              <w:t>Activite</w:t>
            </w:r>
          </w:p>
        </w:tc>
        <w:tc>
          <w:tcPr>
            <w:tcW w:type="dxa" w:w="1584"/>
            <w:shd w:val="clear" w:color="auto" w:fill="F1F5F9"/>
          </w:tcPr>
          <w:p>
            <w:pPr>
              <w:spacing w:after="0" w:before="0"/>
              <w:jc w:val="center"/>
            </w:pPr>
            <w:r/>
            <w:r>
              <w:rPr>
                <w:b/>
                <w:sz w:val="16"/>
              </w:rPr>
              <w:t>Creer &amp; gerer son compte</w:t>
            </w:r>
          </w:p>
        </w:tc>
        <w:tc>
          <w:tcPr>
            <w:tcW w:type="dxa" w:w="1584"/>
            <w:shd w:val="clear" w:color="auto" w:fill="F1F5F9"/>
          </w:tcPr>
          <w:p>
            <w:pPr>
              <w:spacing w:after="0" w:before="0"/>
              <w:jc w:val="center"/>
            </w:pPr>
            <w:r/>
            <w:r>
              <w:rPr>
                <w:b/>
                <w:sz w:val="16"/>
              </w:rPr>
              <w:t>Deposer un cours</w:t>
            </w:r>
          </w:p>
        </w:tc>
        <w:tc>
          <w:tcPr>
            <w:tcW w:type="dxa" w:w="1584"/>
            <w:shd w:val="clear" w:color="auto" w:fill="F1F5F9"/>
          </w:tcPr>
          <w:p>
            <w:pPr>
              <w:spacing w:after="0" w:before="0"/>
              <w:jc w:val="center"/>
            </w:pPr>
            <w:r/>
            <w:r>
              <w:rPr>
                <w:b/>
                <w:sz w:val="16"/>
              </w:rPr>
              <w:t>Generer &amp; passer le quiz</w:t>
            </w:r>
          </w:p>
        </w:tc>
        <w:tc>
          <w:tcPr>
            <w:tcW w:type="dxa" w:w="1584"/>
            <w:shd w:val="clear" w:color="auto" w:fill="F1F5F9"/>
          </w:tcPr>
          <w:p>
            <w:pPr>
              <w:spacing w:after="0" w:before="0"/>
              <w:jc w:val="center"/>
            </w:pPr>
            <w:r/>
            <w:r>
              <w:rPr>
                <w:b/>
                <w:sz w:val="16"/>
              </w:rPr>
              <w:t>Voir ses resultats</w:t>
            </w:r>
          </w:p>
        </w:tc>
        <w:tc>
          <w:tcPr>
            <w:tcW w:type="dxa" w:w="1584"/>
            <w:shd w:val="clear" w:color="auto" w:fill="F1F5F9"/>
          </w:tcPr>
          <w:p>
            <w:pPr>
              <w:spacing w:after="0" w:before="0"/>
              <w:jc w:val="center"/>
            </w:pPr>
            <w:r/>
            <w:r>
              <w:rPr>
                <w:b/>
                <w:sz w:val="16"/>
              </w:rPr>
              <w:t>Suivre sa progression</w:t>
            </w:r>
          </w:p>
        </w:tc>
        <w:tc>
          <w:tcPr>
            <w:tcW w:type="dxa" w:w="1584"/>
            <w:shd w:val="clear" w:color="auto" w:fill="F1F5F9"/>
          </w:tcPr>
          <w:p>
            <w:pPr>
              <w:spacing w:after="0" w:before="0"/>
              <w:jc w:val="center"/>
            </w:pPr>
            <w:r/>
            <w:r>
              <w:rPr>
                <w:b/>
                <w:sz w:val="16"/>
              </w:rPr>
              <w:t>Piloter sa classe</w:t>
            </w:r>
          </w:p>
        </w:tc>
        <w:tc>
          <w:tcPr>
            <w:tcW w:type="dxa" w:w="1584"/>
            <w:shd w:val="clear" w:color="auto" w:fill="F1F5F9"/>
          </w:tcPr>
          <w:p>
            <w:pPr>
              <w:spacing w:after="0" w:before="0"/>
              <w:jc w:val="center"/>
            </w:pPr>
            <w:r/>
            <w:r>
              <w:rPr>
                <w:b/>
                <w:sz w:val="16"/>
              </w:rPr>
              <w:t>Securiser &amp; se conformer</w:t>
            </w:r>
          </w:p>
        </w:tc>
        <w:tc>
          <w:tcPr>
            <w:tcW w:type="dxa" w:w="1584"/>
            <w:shd w:val="clear" w:color="auto" w:fill="F1F5F9"/>
          </w:tcPr>
          <w:p>
            <w:pPr>
              <w:spacing w:after="0" w:before="0"/>
              <w:jc w:val="center"/>
            </w:pPr>
            <w:r/>
            <w:r>
              <w:rPr>
                <w:b/>
                <w:sz w:val="16"/>
              </w:rPr>
              <w:t>Livrer &amp; exploiter</w:t>
            </w:r>
          </w:p>
        </w:tc>
      </w:tr>
    </w:tbl>
    <w:p/>
    <w:p>
      <w:pPr>
        <w:pStyle w:val="Heading1"/>
      </w:pPr>
      <w:r>
        <w:t>3. La Story Map (parcours x releases)</w:t>
      </w:r>
    </w:p>
    <w:p>
      <w:r>
        <w:t>Lecture horizontale : le parcours complet. Lecture verticale : les stories par priorite MoSCoW, decoupees en 3 releases. Les stories marquees ★ composent le Walking Skeleton (section 4).</w:t>
      </w:r>
    </w:p>
    <w:tbl>
      <w:tblPr>
        <w:tblStyle w:val="TableGrid"/>
        <w:tblW w:type="auto" w:w="0"/>
        <w:jc w:val="center"/>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077"/>
            <w:shd w:val="clear" w:color="auto" w:fill="4F46E5"/>
          </w:tcPr>
          <w:p>
            <w:pPr>
              <w:spacing w:after="0" w:before="0"/>
            </w:pPr>
            <w:r/>
            <w:r>
              <w:rPr>
                <w:b w:val="0"/>
                <w:sz w:val="16"/>
              </w:rPr>
            </w:r>
          </w:p>
        </w:tc>
        <w:tc>
          <w:tcPr>
            <w:tcW w:type="dxa" w:w="1584"/>
            <w:shd w:val="clear" w:color="auto" w:fill="4F46E5"/>
          </w:tcPr>
          <w:p>
            <w:pPr>
              <w:spacing w:after="0" w:before="0"/>
              <w:jc w:val="center"/>
            </w:pPr>
            <w:r/>
            <w:r>
              <w:rPr>
                <w:b/>
                <w:color w:val="FFFFFF"/>
                <w:sz w:val="14"/>
              </w:rPr>
              <w:t>Creer &amp; gerer son compte</w:t>
            </w:r>
          </w:p>
        </w:tc>
        <w:tc>
          <w:tcPr>
            <w:tcW w:type="dxa" w:w="1584"/>
            <w:shd w:val="clear" w:color="auto" w:fill="4F46E5"/>
          </w:tcPr>
          <w:p>
            <w:pPr>
              <w:spacing w:after="0" w:before="0"/>
              <w:jc w:val="center"/>
            </w:pPr>
            <w:r/>
            <w:r>
              <w:rPr>
                <w:b/>
                <w:color w:val="FFFFFF"/>
                <w:sz w:val="14"/>
              </w:rPr>
              <w:t>Deposer un cours</w:t>
            </w:r>
          </w:p>
        </w:tc>
        <w:tc>
          <w:tcPr>
            <w:tcW w:type="dxa" w:w="1584"/>
            <w:shd w:val="clear" w:color="auto" w:fill="4F46E5"/>
          </w:tcPr>
          <w:p>
            <w:pPr>
              <w:spacing w:after="0" w:before="0"/>
              <w:jc w:val="center"/>
            </w:pPr>
            <w:r/>
            <w:r>
              <w:rPr>
                <w:b/>
                <w:color w:val="FFFFFF"/>
                <w:sz w:val="14"/>
              </w:rPr>
              <w:t>Generer &amp; passer le quiz</w:t>
            </w:r>
          </w:p>
        </w:tc>
        <w:tc>
          <w:tcPr>
            <w:tcW w:type="dxa" w:w="1584"/>
            <w:shd w:val="clear" w:color="auto" w:fill="4F46E5"/>
          </w:tcPr>
          <w:p>
            <w:pPr>
              <w:spacing w:after="0" w:before="0"/>
              <w:jc w:val="center"/>
            </w:pPr>
            <w:r/>
            <w:r>
              <w:rPr>
                <w:b/>
                <w:color w:val="FFFFFF"/>
                <w:sz w:val="14"/>
              </w:rPr>
              <w:t>Voir ses resultats</w:t>
            </w:r>
          </w:p>
        </w:tc>
        <w:tc>
          <w:tcPr>
            <w:tcW w:type="dxa" w:w="1584"/>
            <w:shd w:val="clear" w:color="auto" w:fill="4F46E5"/>
          </w:tcPr>
          <w:p>
            <w:pPr>
              <w:spacing w:after="0" w:before="0"/>
              <w:jc w:val="center"/>
            </w:pPr>
            <w:r/>
            <w:r>
              <w:rPr>
                <w:b/>
                <w:color w:val="FFFFFF"/>
                <w:sz w:val="14"/>
              </w:rPr>
              <w:t>Suivre sa progression</w:t>
            </w:r>
          </w:p>
        </w:tc>
        <w:tc>
          <w:tcPr>
            <w:tcW w:type="dxa" w:w="1584"/>
            <w:shd w:val="clear" w:color="auto" w:fill="4F46E5"/>
          </w:tcPr>
          <w:p>
            <w:pPr>
              <w:spacing w:after="0" w:before="0"/>
              <w:jc w:val="center"/>
            </w:pPr>
            <w:r/>
            <w:r>
              <w:rPr>
                <w:b/>
                <w:color w:val="FFFFFF"/>
                <w:sz w:val="14"/>
              </w:rPr>
              <w:t>Piloter sa classe</w:t>
            </w:r>
          </w:p>
        </w:tc>
        <w:tc>
          <w:tcPr>
            <w:tcW w:type="dxa" w:w="1584"/>
            <w:shd w:val="clear" w:color="auto" w:fill="4F46E5"/>
          </w:tcPr>
          <w:p>
            <w:pPr>
              <w:spacing w:after="0" w:before="0"/>
              <w:jc w:val="center"/>
            </w:pPr>
            <w:r/>
            <w:r>
              <w:rPr>
                <w:b/>
                <w:color w:val="FFFFFF"/>
                <w:sz w:val="14"/>
              </w:rPr>
              <w:t>Securiser &amp; se conformer</w:t>
            </w:r>
          </w:p>
        </w:tc>
        <w:tc>
          <w:tcPr>
            <w:tcW w:type="dxa" w:w="1584"/>
            <w:shd w:val="clear" w:color="auto" w:fill="4F46E5"/>
          </w:tcPr>
          <w:p>
            <w:pPr>
              <w:spacing w:after="0" w:before="0"/>
              <w:jc w:val="center"/>
            </w:pPr>
            <w:r/>
            <w:r>
              <w:rPr>
                <w:b/>
                <w:color w:val="FFFFFF"/>
                <w:sz w:val="14"/>
              </w:rPr>
              <w:t>Livrer &amp; exploiter</w:t>
            </w:r>
          </w:p>
        </w:tc>
      </w:tr>
      <w:tr>
        <w:tc>
          <w:tcPr>
            <w:tcW w:type="dxa" w:w="1077"/>
            <w:shd w:val="clear" w:color="auto" w:fill="059669"/>
          </w:tcPr>
          <w:p>
            <w:pPr>
              <w:spacing w:after="0" w:before="0"/>
              <w:jc w:val="center"/>
            </w:pPr>
            <w:r/>
            <w:r>
              <w:rPr>
                <w:b/>
                <w:color w:val="FFFFFF"/>
                <w:sz w:val="16"/>
              </w:rPr>
              <w:t>RELEASE 1</w:t>
              <w:br/>
              <w:t>MUST</w:t>
              <w:br/>
              <w:t>(MVP)</w:t>
            </w:r>
          </w:p>
        </w:tc>
        <w:tc>
          <w:tcPr>
            <w:tcW w:type="dxa" w:w="1584"/>
            <w:shd w:val="clear" w:color="auto" w:fill="D1FAE5"/>
          </w:tcPr>
          <w:p>
            <w:pPr>
              <w:spacing w:after="20" w:before="0"/>
            </w:pPr>
            <w:r/>
            <w:r>
              <w:rPr>
                <w:b/>
                <w:color w:val="B45309"/>
                <w:sz w:val="14"/>
              </w:rPr>
              <w:t>★ US-F1.1</w:t>
            </w:r>
            <w:r>
              <w:rPr>
                <w:color w:val="334155"/>
                <w:sz w:val="14"/>
              </w:rPr>
              <w:t xml:space="preserve">  Creer un compte</w:t>
            </w:r>
          </w:p>
          <w:p>
            <w:pPr>
              <w:spacing w:after="20" w:before="0"/>
            </w:pPr>
            <w:r>
              <w:rPr>
                <w:b/>
                <w:color w:val="4F46E5"/>
                <w:sz w:val="14"/>
              </w:rPr>
              <w:t>US-F1.2</w:t>
            </w:r>
            <w:r>
              <w:rPr>
                <w:color w:val="334155"/>
                <w:sz w:val="14"/>
              </w:rPr>
              <w:t xml:space="preserve">  Login / Logout</w:t>
            </w:r>
          </w:p>
          <w:p>
            <w:pPr>
              <w:spacing w:after="20" w:before="0"/>
            </w:pPr>
            <w:r>
              <w:rPr>
                <w:b/>
                <w:color w:val="4F46E5"/>
                <w:sz w:val="14"/>
              </w:rPr>
              <w:t>US-F1.3</w:t>
            </w:r>
            <w:r>
              <w:rPr>
                <w:color w:val="334155"/>
                <w:sz w:val="14"/>
              </w:rPr>
              <w:t xml:space="preserve">  Valider l'email</w:t>
            </w:r>
          </w:p>
          <w:p>
            <w:pPr>
              <w:spacing w:after="20" w:before="0"/>
            </w:pPr>
            <w:r>
              <w:rPr>
                <w:b/>
                <w:color w:val="4F46E5"/>
                <w:sz w:val="14"/>
              </w:rPr>
              <w:t>US-F1.4</w:t>
            </w:r>
            <w:r>
              <w:rPr>
                <w:color w:val="334155"/>
                <w:sz w:val="14"/>
              </w:rPr>
              <w:t xml:space="preserve">  Reset mot de passe</w:t>
            </w:r>
          </w:p>
          <w:p>
            <w:pPr>
              <w:spacing w:after="20" w:before="0"/>
            </w:pPr>
            <w:r>
              <w:rPr>
                <w:b/>
                <w:color w:val="4F46E5"/>
                <w:sz w:val="14"/>
              </w:rPr>
              <w:t>US-F1.5</w:t>
            </w:r>
            <w:r>
              <w:rPr>
                <w:color w:val="334155"/>
                <w:sz w:val="14"/>
              </w:rPr>
              <w:t xml:space="preserve">  Profil</w:t>
            </w:r>
          </w:p>
        </w:tc>
        <w:tc>
          <w:tcPr>
            <w:tcW w:type="dxa" w:w="1584"/>
            <w:shd w:val="clear" w:color="auto" w:fill="D1FAE5"/>
          </w:tcPr>
          <w:p>
            <w:pPr>
              <w:spacing w:after="20" w:before="0"/>
            </w:pPr>
            <w:r/>
            <w:r>
              <w:rPr>
                <w:b/>
                <w:color w:val="B45309"/>
                <w:sz w:val="14"/>
              </w:rPr>
              <w:t>★ US-F2.1</w:t>
            </w:r>
            <w:r>
              <w:rPr>
                <w:color w:val="334155"/>
                <w:sz w:val="14"/>
              </w:rPr>
              <w:t xml:space="preserve">  Upload PDF &lt;=5Mo</w:t>
            </w:r>
          </w:p>
          <w:p>
            <w:pPr>
              <w:spacing w:after="20" w:before="0"/>
            </w:pPr>
            <w:r>
              <w:rPr>
                <w:b/>
                <w:color w:val="4F46E5"/>
                <w:sz w:val="14"/>
              </w:rPr>
              <w:t>US-F2.2</w:t>
            </w:r>
            <w:r>
              <w:rPr>
                <w:color w:val="334155"/>
                <w:sz w:val="14"/>
              </w:rPr>
              <w:t xml:space="preserve">  Coller du texte</w:t>
            </w:r>
          </w:p>
          <w:p>
            <w:pPr>
              <w:spacing w:after="20" w:before="0"/>
            </w:pPr>
            <w:r>
              <w:rPr>
                <w:b/>
                <w:color w:val="4F46E5"/>
                <w:sz w:val="14"/>
              </w:rPr>
              <w:t>US-F2.3</w:t>
            </w:r>
            <w:r>
              <w:rPr>
                <w:color w:val="334155"/>
                <w:sz w:val="14"/>
              </w:rPr>
              <w:t xml:space="preserve">  Erreur fichier/texte</w:t>
            </w:r>
          </w:p>
        </w:tc>
        <w:tc>
          <w:tcPr>
            <w:tcW w:type="dxa" w:w="1584"/>
            <w:shd w:val="clear" w:color="auto" w:fill="D1FAE5"/>
          </w:tcPr>
          <w:p>
            <w:pPr>
              <w:spacing w:after="20" w:before="0"/>
            </w:pPr>
            <w:r/>
            <w:r>
              <w:rPr>
                <w:b/>
                <w:color w:val="B45309"/>
                <w:sz w:val="14"/>
              </w:rPr>
              <w:t>★ US-F3.1</w:t>
            </w:r>
            <w:r>
              <w:rPr>
                <w:color w:val="334155"/>
                <w:sz w:val="14"/>
              </w:rPr>
              <w:t xml:space="preserve">  Generer 10 QCM</w:t>
            </w:r>
          </w:p>
          <w:p>
            <w:pPr>
              <w:spacing w:after="20" w:before="0"/>
            </w:pPr>
            <w:r>
              <w:rPr>
                <w:b/>
                <w:color w:val="4F46E5"/>
                <w:sz w:val="14"/>
              </w:rPr>
              <w:t>US-F3.2</w:t>
            </w:r>
            <w:r>
              <w:rPr>
                <w:color w:val="334155"/>
                <w:sz w:val="14"/>
              </w:rPr>
              <w:t xml:space="preserve">  4 options / 1 bonne</w:t>
            </w:r>
          </w:p>
          <w:p>
            <w:pPr>
              <w:spacing w:after="20" w:before="0"/>
            </w:pPr>
            <w:r>
              <w:rPr>
                <w:b/>
                <w:color w:val="4F46E5"/>
                <w:sz w:val="14"/>
              </w:rPr>
              <w:t>US-F3.4</w:t>
            </w:r>
            <w:r>
              <w:rPr>
                <w:color w:val="334155"/>
                <w:sz w:val="14"/>
              </w:rPr>
              <w:t xml:space="preserve">  Erreur LLM / timeout</w:t>
            </w:r>
          </w:p>
          <w:p>
            <w:pPr>
              <w:spacing w:after="20" w:before="0"/>
            </w:pPr>
            <w:r>
              <w:rPr>
                <w:b/>
                <w:color w:val="B45309"/>
                <w:sz w:val="14"/>
              </w:rPr>
              <w:t>★ US-F4.1</w:t>
            </w:r>
            <w:r>
              <w:rPr>
                <w:color w:val="334155"/>
                <w:sz w:val="14"/>
              </w:rPr>
              <w:t xml:space="preserve">  Soumettre</w:t>
            </w:r>
          </w:p>
          <w:p>
            <w:pPr>
              <w:spacing w:after="20" w:before="0"/>
            </w:pPr>
            <w:r>
              <w:rPr>
                <w:b/>
                <w:color w:val="4F46E5"/>
                <w:sz w:val="14"/>
              </w:rPr>
              <w:t>US-F4.2</w:t>
            </w:r>
            <w:r>
              <w:rPr>
                <w:color w:val="334155"/>
                <w:sz w:val="14"/>
              </w:rPr>
              <w:t xml:space="preserve">  Score juste</w:t>
            </w:r>
          </w:p>
        </w:tc>
        <w:tc>
          <w:tcPr>
            <w:tcW w:type="dxa" w:w="1584"/>
            <w:shd w:val="clear" w:color="auto" w:fill="D1FAE5"/>
          </w:tcPr>
          <w:p>
            <w:pPr>
              <w:spacing w:after="20" w:before="0"/>
            </w:pPr>
            <w:r/>
            <w:r>
              <w:rPr>
                <w:b/>
                <w:color w:val="B45309"/>
                <w:sz w:val="14"/>
              </w:rPr>
              <w:t>★ US-F5.1</w:t>
            </w:r>
            <w:r>
              <w:rPr>
                <w:color w:val="334155"/>
                <w:sz w:val="14"/>
              </w:rPr>
              <w:t xml:space="preserve">  Score /10</w:t>
            </w:r>
          </w:p>
          <w:p>
            <w:pPr>
              <w:spacing w:after="20" w:before="0"/>
            </w:pPr>
            <w:r>
              <w:rPr>
                <w:b/>
                <w:color w:val="4F46E5"/>
                <w:sz w:val="14"/>
              </w:rPr>
              <w:t>US-F5.2</w:t>
            </w:r>
            <w:r>
              <w:rPr>
                <w:color w:val="334155"/>
                <w:sz w:val="14"/>
              </w:rPr>
              <w:t xml:space="preserve">  Detail des reponses</w:t>
            </w:r>
          </w:p>
        </w:tc>
        <w:tc>
          <w:tcPr>
            <w:tcW w:type="dxa" w:w="1584"/>
            <w:shd w:val="clear" w:color="auto" w:fill="D1FAE5"/>
          </w:tcPr>
          <w:p>
            <w:pPr>
              <w:spacing w:after="20" w:before="0"/>
            </w:pPr>
            <w:r/>
            <w:r>
              <w:rPr>
                <w:b/>
                <w:color w:val="B45309"/>
                <w:sz w:val="14"/>
              </w:rPr>
              <w:t>★ US-F6.1</w:t>
            </w:r>
            <w:r>
              <w:rPr>
                <w:color w:val="334155"/>
                <w:sz w:val="14"/>
              </w:rPr>
              <w:t xml:space="preserve">  Historique</w:t>
            </w:r>
          </w:p>
        </w:tc>
        <w:tc>
          <w:tcPr>
            <w:tcW w:type="dxa" w:w="1584"/>
            <w:shd w:val="clear" w:color="auto" w:fill="D1FAE5"/>
          </w:tcPr>
          <w:p>
            <w:pPr>
              <w:spacing w:after="20" w:before="0"/>
            </w:pPr>
            <w:r/>
            <w:r>
              <w:rPr>
                <w:b/>
                <w:color w:val="4F46E5"/>
                <w:sz w:val="14"/>
              </w:rPr>
              <w:t>US-T.1</w:t>
            </w:r>
            <w:r>
              <w:rPr>
                <w:color w:val="334155"/>
                <w:sz w:val="14"/>
              </w:rPr>
              <w:t xml:space="preserve">  Dashboard classe</w:t>
            </w:r>
          </w:p>
          <w:p>
            <w:pPr>
              <w:spacing w:after="20" w:before="0"/>
            </w:pPr>
            <w:r>
              <w:rPr>
                <w:b/>
                <w:color w:val="4F46E5"/>
                <w:sz w:val="14"/>
              </w:rPr>
              <w:t>US-T.2</w:t>
            </w:r>
            <w:r>
              <w:rPr>
                <w:color w:val="334155"/>
                <w:sz w:val="14"/>
              </w:rPr>
              <w:t xml:space="preserve">  Reperer decrocheurs</w:t>
            </w:r>
          </w:p>
          <w:p>
            <w:pPr>
              <w:spacing w:after="20" w:before="0"/>
            </w:pPr>
            <w:r>
              <w:rPr>
                <w:b/>
                <w:color w:val="4F46E5"/>
                <w:sz w:val="14"/>
              </w:rPr>
              <w:t>US-T.3</w:t>
            </w:r>
            <w:r>
              <w:rPr>
                <w:color w:val="334155"/>
                <w:sz w:val="14"/>
              </w:rPr>
              <w:t xml:space="preserve">  Conseils cibles</w:t>
            </w:r>
          </w:p>
        </w:tc>
        <w:tc>
          <w:tcPr>
            <w:tcW w:type="dxa" w:w="1584"/>
            <w:shd w:val="clear" w:color="auto" w:fill="D1FAE5"/>
          </w:tcPr>
          <w:p>
            <w:pPr>
              <w:spacing w:after="20" w:before="0"/>
            </w:pPr>
            <w:r/>
            <w:r>
              <w:rPr>
                <w:b/>
                <w:color w:val="4F46E5"/>
                <w:sz w:val="14"/>
              </w:rPr>
              <w:t>US-S.1</w:t>
            </w:r>
            <w:r>
              <w:rPr>
                <w:color w:val="334155"/>
                <w:sz w:val="14"/>
              </w:rPr>
              <w:t xml:space="preserve">  Anti prompt-injection</w:t>
            </w:r>
          </w:p>
          <w:p>
            <w:pPr>
              <w:spacing w:after="20" w:before="0"/>
            </w:pPr>
            <w:r>
              <w:rPr>
                <w:b/>
                <w:color w:val="4F46E5"/>
                <w:sz w:val="14"/>
              </w:rPr>
              <w:t>US-S.2</w:t>
            </w:r>
            <w:r>
              <w:rPr>
                <w:color w:val="334155"/>
                <w:sz w:val="14"/>
              </w:rPr>
              <w:t xml:space="preserve">  Assainir les entrees</w:t>
            </w:r>
          </w:p>
          <w:p>
            <w:pPr>
              <w:spacing w:after="20" w:before="0"/>
            </w:pPr>
            <w:r>
              <w:rPr>
                <w:b/>
                <w:color w:val="4F46E5"/>
                <w:sz w:val="14"/>
              </w:rPr>
              <w:t>US-S.3</w:t>
            </w:r>
            <w:r>
              <w:rPr>
                <w:color w:val="334155"/>
                <w:sz w:val="14"/>
              </w:rPr>
              <w:t xml:space="preserve">  Isoler les donnees</w:t>
            </w:r>
          </w:p>
          <w:p>
            <w:pPr>
              <w:spacing w:after="20" w:before="0"/>
            </w:pPr>
            <w:r>
              <w:rPr>
                <w:b/>
                <w:color w:val="4F46E5"/>
                <w:sz w:val="14"/>
              </w:rPr>
              <w:t>US-S.6</w:t>
            </w:r>
            <w:r>
              <w:rPr>
                <w:color w:val="334155"/>
                <w:sz w:val="14"/>
              </w:rPr>
              <w:t xml:space="preserve">  Pas de secrets</w:t>
            </w:r>
          </w:p>
          <w:p>
            <w:pPr>
              <w:spacing w:after="20" w:before="0"/>
            </w:pPr>
            <w:r>
              <w:rPr>
                <w:b/>
                <w:color w:val="4F46E5"/>
                <w:sz w:val="14"/>
              </w:rPr>
              <w:t>US-G.1</w:t>
            </w:r>
            <w:r>
              <w:rPr>
                <w:color w:val="334155"/>
                <w:sz w:val="14"/>
              </w:rPr>
              <w:t xml:space="preserve">  Confidentialite</w:t>
            </w:r>
          </w:p>
          <w:p>
            <w:pPr>
              <w:spacing w:after="20" w:before="0"/>
            </w:pPr>
            <w:r>
              <w:rPr>
                <w:b/>
                <w:color w:val="4F46E5"/>
                <w:sz w:val="14"/>
              </w:rPr>
              <w:t>US-G.2</w:t>
            </w:r>
            <w:r>
              <w:rPr>
                <w:color w:val="334155"/>
                <w:sz w:val="14"/>
              </w:rPr>
              <w:t xml:space="preserve">  Droit a l'oubli</w:t>
            </w:r>
          </w:p>
        </w:tc>
        <w:tc>
          <w:tcPr>
            <w:tcW w:type="dxa" w:w="1584"/>
            <w:shd w:val="clear" w:color="auto" w:fill="D1FAE5"/>
          </w:tcPr>
          <w:p>
            <w:pPr>
              <w:spacing w:after="20" w:before="0"/>
            </w:pPr>
            <w:r/>
            <w:r>
              <w:rPr>
                <w:b/>
                <w:color w:val="4F46E5"/>
                <w:sz w:val="14"/>
              </w:rPr>
              <w:t>US-D.1</w:t>
            </w:r>
            <w:r>
              <w:rPr>
                <w:color w:val="334155"/>
                <w:sz w:val="14"/>
              </w:rPr>
              <w:t xml:space="preserve">  CI verte</w:t>
            </w:r>
          </w:p>
          <w:p>
            <w:pPr>
              <w:spacing w:after="20" w:before="0"/>
            </w:pPr>
            <w:r>
              <w:rPr>
                <w:b/>
                <w:color w:val="4F46E5"/>
                <w:sz w:val="14"/>
              </w:rPr>
              <w:t>US-D.2</w:t>
            </w:r>
            <w:r>
              <w:rPr>
                <w:color w:val="334155"/>
                <w:sz w:val="14"/>
              </w:rPr>
              <w:t xml:space="preserve">  Lancement 1 commande</w:t>
            </w:r>
          </w:p>
          <w:p>
            <w:pPr>
              <w:spacing w:after="20" w:before="0"/>
            </w:pPr>
            <w:r>
              <w:rPr>
                <w:b/>
                <w:color w:val="4F46E5"/>
                <w:sz w:val="14"/>
              </w:rPr>
              <w:t>US-D.3</w:t>
            </w:r>
            <w:r>
              <w:rPr>
                <w:color w:val="334155"/>
                <w:sz w:val="14"/>
              </w:rPr>
              <w:t xml:space="preserve">  Plan de crise</w:t>
            </w:r>
          </w:p>
          <w:p>
            <w:pPr>
              <w:spacing w:after="20" w:before="0"/>
            </w:pPr>
            <w:r>
              <w:rPr>
                <w:b/>
                <w:color w:val="4F46E5"/>
                <w:sz w:val="14"/>
              </w:rPr>
              <w:t>US-X.3</w:t>
            </w:r>
            <w:r>
              <w:rPr>
                <w:color w:val="334155"/>
                <w:sz w:val="14"/>
              </w:rPr>
              <w:t xml:space="preserve">  ADR choix LLM</w:t>
            </w:r>
          </w:p>
        </w:tc>
      </w:tr>
      <w:tr>
        <w:tc>
          <w:tcPr>
            <w:tcW w:type="dxa" w:w="1077"/>
            <w:shd w:val="clear" w:color="auto" w:fill="D97706"/>
          </w:tcPr>
          <w:p>
            <w:pPr>
              <w:spacing w:after="0" w:before="0"/>
              <w:jc w:val="center"/>
            </w:pPr>
            <w:r/>
            <w:r>
              <w:rPr>
                <w:b/>
                <w:color w:val="FFFFFF"/>
                <w:sz w:val="16"/>
              </w:rPr>
              <w:t>RELEASE 2</w:t>
              <w:br/>
              <w:t>SHOULD</w:t>
            </w:r>
          </w:p>
        </w:tc>
        <w:tc>
          <w:tcPr>
            <w:tcW w:type="dxa" w:w="1584"/>
            <w:shd w:val="clear" w:color="auto" w:fill="FEF3C7"/>
          </w:tcPr>
          <w:p>
            <w:pPr>
              <w:spacing w:after="20" w:before="0"/>
            </w:pPr>
            <w:r/>
            <w:r>
              <w:rPr>
                <w:b/>
                <w:color w:val="4F46E5"/>
                <w:sz w:val="14"/>
              </w:rPr>
              <w:t>US-F1.6</w:t>
            </w:r>
            <w:r>
              <w:rPr>
                <w:color w:val="334155"/>
                <w:sz w:val="14"/>
              </w:rPr>
              <w:t xml:space="preserve">  Erreurs claires</w:t>
            </w:r>
          </w:p>
        </w:tc>
        <w:tc>
          <w:tcPr>
            <w:tcW w:type="dxa" w:w="1584"/>
            <w:shd w:val="clear" w:color="auto" w:fill="FEF3C7"/>
          </w:tcPr>
          <w:p>
            <w:pPr>
              <w:spacing w:after="20" w:before="0"/>
            </w:pPr>
            <w:r/>
            <w:r>
              <w:rPr>
                <w:b/>
                <w:color w:val="4F46E5"/>
                <w:sz w:val="14"/>
              </w:rPr>
              <w:t>US-F2.4</w:t>
            </w:r>
            <w:r>
              <w:rPr>
                <w:color w:val="334155"/>
                <w:sz w:val="14"/>
              </w:rPr>
              <w:t xml:space="preserve">  Alerte extraction</w:t>
            </w:r>
          </w:p>
        </w:tc>
        <w:tc>
          <w:tcPr>
            <w:tcW w:type="dxa" w:w="1584"/>
            <w:shd w:val="clear" w:color="auto" w:fill="FEF3C7"/>
          </w:tcPr>
          <w:p>
            <w:pPr>
              <w:spacing w:after="20" w:before="0"/>
            </w:pPr>
            <w:r/>
            <w:r>
              <w:rPr>
                <w:b/>
                <w:color w:val="4F46E5"/>
                <w:sz w:val="14"/>
              </w:rPr>
              <w:t>US-F3.3</w:t>
            </w:r>
            <w:r>
              <w:rPr>
                <w:color w:val="334155"/>
                <w:sz w:val="14"/>
              </w:rPr>
              <w:t xml:space="preserve">  Chargement</w:t>
            </w:r>
          </w:p>
          <w:p>
            <w:pPr>
              <w:spacing w:after="20" w:before="0"/>
            </w:pPr>
            <w:r>
              <w:rPr>
                <w:b/>
                <w:color w:val="4F46E5"/>
                <w:sz w:val="14"/>
              </w:rPr>
              <w:t>US-F3.5</w:t>
            </w:r>
            <w:r>
              <w:rPr>
                <w:color w:val="334155"/>
                <w:sz w:val="14"/>
              </w:rPr>
              <w:t xml:space="preserve">  Ancrage RAG</w:t>
            </w:r>
          </w:p>
        </w:tc>
        <w:tc>
          <w:tcPr>
            <w:tcW w:type="dxa" w:w="1584"/>
            <w:shd w:val="clear" w:color="auto" w:fill="FEF3C7"/>
          </w:tcPr>
          <w:p>
            <w:pPr>
              <w:spacing w:after="20" w:before="0"/>
            </w:pPr>
            <w:r/>
            <w:r>
              <w:rPr>
                <w:b/>
                <w:color w:val="4F46E5"/>
                <w:sz w:val="14"/>
              </w:rPr>
              <w:t>US-F5.3</w:t>
            </w:r>
            <w:r>
              <w:rPr>
                <w:color w:val="334155"/>
                <w:sz w:val="14"/>
              </w:rPr>
              <w:t xml:space="preserve">  Page d'accueil</w:t>
            </w:r>
          </w:p>
        </w:tc>
        <w:tc>
          <w:tcPr>
            <w:tcW w:type="dxa" w:w="1584"/>
            <w:shd w:val="clear" w:color="auto" w:fill="FEF3C7"/>
          </w:tcPr>
          <w:p>
            <w:pPr>
              <w:spacing w:after="20" w:before="0"/>
            </w:pPr>
            <w:r/>
            <w:r>
              <w:rPr>
                <w:b/>
                <w:color w:val="4F46E5"/>
                <w:sz w:val="14"/>
              </w:rPr>
              <w:t>US-F6.2</w:t>
            </w:r>
            <w:r>
              <w:rPr>
                <w:color w:val="334155"/>
                <w:sz w:val="14"/>
              </w:rPr>
              <w:t xml:space="preserve">  Rouvrir un quiz</w:t>
            </w:r>
          </w:p>
        </w:tc>
        <w:tc>
          <w:tcPr>
            <w:tcW w:type="dxa" w:w="1584"/>
            <w:shd w:val="clear" w:color="auto" w:fill="FEF3C7"/>
          </w:tcPr>
          <w:p>
            <w:pPr>
              <w:spacing w:after="20" w:before="0"/>
            </w:pPr>
            <w:r/>
            <w:r>
              <w:rPr>
                <w:b/>
                <w:color w:val="4F46E5"/>
                <w:sz w:val="14"/>
              </w:rPr>
              <w:t>US-R2.2</w:t>
            </w:r>
            <w:r>
              <w:rPr>
                <w:color w:val="334155"/>
                <w:sz w:val="14"/>
              </w:rPr>
              <w:t xml:space="preserve">  Export / partage</w:t>
            </w:r>
          </w:p>
        </w:tc>
        <w:tc>
          <w:tcPr>
            <w:tcW w:type="dxa" w:w="1584"/>
            <w:shd w:val="clear" w:color="auto" w:fill="FEF3C7"/>
          </w:tcPr>
          <w:p>
            <w:pPr>
              <w:spacing w:after="20" w:before="0"/>
            </w:pPr>
            <w:r/>
            <w:r>
              <w:rPr>
                <w:b/>
                <w:color w:val="4F46E5"/>
                <w:sz w:val="14"/>
              </w:rPr>
              <w:t>US-S.4</w:t>
            </w:r>
            <w:r>
              <w:rPr>
                <w:color w:val="334155"/>
                <w:sz w:val="14"/>
              </w:rPr>
              <w:t xml:space="preserve">  Tests adversariaux</w:t>
            </w:r>
          </w:p>
          <w:p>
            <w:pPr>
              <w:spacing w:after="20" w:before="0"/>
            </w:pPr>
            <w:r>
              <w:rPr>
                <w:b/>
                <w:color w:val="4F46E5"/>
                <w:sz w:val="14"/>
              </w:rPr>
              <w:t>US-S.5</w:t>
            </w:r>
            <w:r>
              <w:rPr>
                <w:color w:val="334155"/>
                <w:sz w:val="14"/>
              </w:rPr>
              <w:t xml:space="preserve">  Rate limiting</w:t>
            </w:r>
          </w:p>
          <w:p>
            <w:pPr>
              <w:spacing w:after="20" w:before="0"/>
            </w:pPr>
            <w:r>
              <w:rPr>
                <w:b/>
                <w:color w:val="4F46E5"/>
                <w:sz w:val="14"/>
              </w:rPr>
              <w:t>US-G.3</w:t>
            </w:r>
            <w:r>
              <w:rPr>
                <w:color w:val="334155"/>
                <w:sz w:val="14"/>
              </w:rPr>
              <w:t xml:space="preserve">  CGU / mentions</w:t>
            </w:r>
          </w:p>
          <w:p>
            <w:pPr>
              <w:spacing w:after="20" w:before="0"/>
            </w:pPr>
            <w:r>
              <w:rPr>
                <w:b/>
                <w:color w:val="4F46E5"/>
                <w:sz w:val="14"/>
              </w:rPr>
              <w:t>US-G.4</w:t>
            </w:r>
            <w:r>
              <w:rPr>
                <w:color w:val="334155"/>
                <w:sz w:val="14"/>
              </w:rPr>
              <w:t xml:space="preserve">  Consentement</w:t>
            </w:r>
          </w:p>
          <w:p>
            <w:pPr>
              <w:spacing w:after="20" w:before="0"/>
            </w:pPr>
            <w:r>
              <w:rPr>
                <w:b/>
                <w:color w:val="4F46E5"/>
                <w:sz w:val="14"/>
              </w:rPr>
              <w:t>US-G.6</w:t>
            </w:r>
            <w:r>
              <w:rPr>
                <w:color w:val="334155"/>
                <w:sz w:val="14"/>
              </w:rPr>
              <w:t xml:space="preserve">  Minimisation</w:t>
            </w:r>
          </w:p>
        </w:tc>
        <w:tc>
          <w:tcPr>
            <w:tcW w:type="dxa" w:w="1584"/>
            <w:shd w:val="clear" w:color="auto" w:fill="FEF3C7"/>
          </w:tcPr>
          <w:p>
            <w:pPr>
              <w:spacing w:after="20" w:before="0"/>
            </w:pPr>
            <w:r/>
            <w:r>
              <w:rPr>
                <w:b/>
                <w:color w:val="4F46E5"/>
                <w:sz w:val="14"/>
              </w:rPr>
              <w:t>US-X.1</w:t>
            </w:r>
            <w:r>
              <w:rPr>
                <w:color w:val="334155"/>
                <w:sz w:val="14"/>
              </w:rPr>
              <w:t xml:space="preserve">  Tests F3/F4</w:t>
            </w:r>
          </w:p>
          <w:p>
            <w:pPr>
              <w:spacing w:after="20" w:before="0"/>
            </w:pPr>
            <w:r>
              <w:rPr>
                <w:b/>
                <w:color w:val="4F46E5"/>
                <w:sz w:val="14"/>
              </w:rPr>
              <w:t>US-X.2</w:t>
            </w:r>
            <w:r>
              <w:rPr>
                <w:color w:val="334155"/>
                <w:sz w:val="14"/>
              </w:rPr>
              <w:t xml:space="preserve">  Mock / fallback LLM</w:t>
            </w:r>
          </w:p>
          <w:p>
            <w:pPr>
              <w:spacing w:after="20" w:before="0"/>
            </w:pPr>
            <w:r>
              <w:rPr>
                <w:b/>
                <w:color w:val="4F46E5"/>
                <w:sz w:val="14"/>
              </w:rPr>
              <w:t>US-X.4</w:t>
            </w:r>
            <w:r>
              <w:rPr>
                <w:color w:val="334155"/>
                <w:sz w:val="14"/>
              </w:rPr>
              <w:t xml:space="preserve">  Config LLM via UI</w:t>
            </w:r>
          </w:p>
          <w:p>
            <w:pPr>
              <w:spacing w:after="20" w:before="0"/>
            </w:pPr>
            <w:r>
              <w:rPr>
                <w:b/>
                <w:color w:val="4F46E5"/>
                <w:sz w:val="14"/>
              </w:rPr>
              <w:t>US-D.5</w:t>
            </w:r>
            <w:r>
              <w:rPr>
                <w:color w:val="334155"/>
                <w:sz w:val="14"/>
              </w:rPr>
              <w:t xml:space="preserve">  Post-mortem</w:t>
            </w:r>
          </w:p>
        </w:tc>
      </w:tr>
      <w:tr>
        <w:tc>
          <w:tcPr>
            <w:tcW w:type="dxa" w:w="1077"/>
            <w:shd w:val="clear" w:color="auto" w:fill="475569"/>
          </w:tcPr>
          <w:p>
            <w:pPr>
              <w:spacing w:after="0" w:before="0"/>
              <w:jc w:val="center"/>
            </w:pPr>
            <w:r/>
            <w:r>
              <w:rPr>
                <w:b/>
                <w:color w:val="FFFFFF"/>
                <w:sz w:val="16"/>
              </w:rPr>
              <w:t>RELEASE 3</w:t>
              <w:br/>
              <w:t>COULD</w:t>
            </w:r>
          </w:p>
        </w:tc>
        <w:tc>
          <w:tcPr>
            <w:tcW w:type="dxa" w:w="1584"/>
            <w:shd w:val="clear" w:color="auto" w:fill="F1F5F9"/>
          </w:tcPr>
          <w:p>
            <w:pPr>
              <w:spacing w:after="0" w:before="0"/>
              <w:jc w:val="center"/>
            </w:pPr>
            <w:r/>
            <w:r>
              <w:rPr>
                <w:b w:val="0"/>
                <w:color w:val="334155"/>
                <w:sz w:val="16"/>
              </w:rPr>
              <w:t>—</w:t>
            </w:r>
          </w:p>
        </w:tc>
        <w:tc>
          <w:tcPr>
            <w:tcW w:type="dxa" w:w="1584"/>
            <w:shd w:val="clear" w:color="auto" w:fill="F1F5F9"/>
          </w:tcPr>
          <w:p>
            <w:pPr>
              <w:spacing w:after="0" w:before="0"/>
              <w:jc w:val="center"/>
            </w:pPr>
            <w:r/>
            <w:r>
              <w:rPr>
                <w:b w:val="0"/>
                <w:color w:val="334155"/>
                <w:sz w:val="16"/>
              </w:rPr>
              <w:t>—</w:t>
            </w:r>
          </w:p>
        </w:tc>
        <w:tc>
          <w:tcPr>
            <w:tcW w:type="dxa" w:w="1584"/>
            <w:shd w:val="clear" w:color="auto" w:fill="F1F5F9"/>
          </w:tcPr>
          <w:p>
            <w:pPr>
              <w:spacing w:after="20" w:before="0"/>
            </w:pPr>
            <w:r/>
            <w:r>
              <w:rPr>
                <w:b/>
                <w:color w:val="4F46E5"/>
                <w:sz w:val="14"/>
              </w:rPr>
              <w:t>US-R2.1</w:t>
            </w:r>
            <w:r>
              <w:rPr>
                <w:color w:val="334155"/>
                <w:sz w:val="14"/>
              </w:rPr>
              <w:t xml:space="preserve">  RAG renforce</w:t>
            </w:r>
          </w:p>
        </w:tc>
        <w:tc>
          <w:tcPr>
            <w:tcW w:type="dxa" w:w="1584"/>
            <w:shd w:val="clear" w:color="auto" w:fill="F1F5F9"/>
          </w:tcPr>
          <w:p>
            <w:pPr>
              <w:spacing w:after="0" w:before="0"/>
              <w:jc w:val="center"/>
            </w:pPr>
            <w:r/>
            <w:r>
              <w:rPr>
                <w:b w:val="0"/>
                <w:color w:val="334155"/>
                <w:sz w:val="16"/>
              </w:rPr>
              <w:t>—</w:t>
            </w:r>
          </w:p>
        </w:tc>
        <w:tc>
          <w:tcPr>
            <w:tcW w:type="dxa" w:w="1584"/>
            <w:shd w:val="clear" w:color="auto" w:fill="F1F5F9"/>
          </w:tcPr>
          <w:p>
            <w:pPr>
              <w:spacing w:after="20" w:before="0"/>
            </w:pPr>
            <w:r/>
            <w:r>
              <w:rPr>
                <w:b/>
                <w:color w:val="4F46E5"/>
                <w:sz w:val="14"/>
              </w:rPr>
              <w:t>US-F6.3</w:t>
            </w:r>
            <w:r>
              <w:rPr>
                <w:color w:val="334155"/>
                <w:sz w:val="14"/>
              </w:rPr>
              <w:t xml:space="preserve">  Filtrer / trier</w:t>
            </w:r>
          </w:p>
        </w:tc>
        <w:tc>
          <w:tcPr>
            <w:tcW w:type="dxa" w:w="1584"/>
            <w:shd w:val="clear" w:color="auto" w:fill="F1F5F9"/>
          </w:tcPr>
          <w:p>
            <w:pPr>
              <w:spacing w:after="0" w:before="0"/>
              <w:jc w:val="center"/>
            </w:pPr>
            <w:r/>
            <w:r>
              <w:rPr>
                <w:b w:val="0"/>
                <w:color w:val="334155"/>
                <w:sz w:val="16"/>
              </w:rPr>
              <w:t>—</w:t>
            </w:r>
          </w:p>
        </w:tc>
        <w:tc>
          <w:tcPr>
            <w:tcW w:type="dxa" w:w="1584"/>
            <w:shd w:val="clear" w:color="auto" w:fill="F1F5F9"/>
          </w:tcPr>
          <w:p>
            <w:pPr>
              <w:spacing w:after="20" w:before="0"/>
            </w:pPr>
            <w:r/>
            <w:r>
              <w:rPr>
                <w:b/>
                <w:color w:val="4F46E5"/>
                <w:sz w:val="14"/>
              </w:rPr>
              <w:t>US-G.5</w:t>
            </w:r>
            <w:r>
              <w:rPr>
                <w:color w:val="334155"/>
                <w:sz w:val="14"/>
              </w:rPr>
              <w:t xml:space="preserve">  Portabilite</w:t>
            </w:r>
          </w:p>
        </w:tc>
        <w:tc>
          <w:tcPr>
            <w:tcW w:type="dxa" w:w="1584"/>
            <w:shd w:val="clear" w:color="auto" w:fill="F1F5F9"/>
          </w:tcPr>
          <w:p>
            <w:pPr>
              <w:spacing w:after="20" w:before="0"/>
            </w:pPr>
            <w:r/>
            <w:r>
              <w:rPr>
                <w:b/>
                <w:color w:val="4F46E5"/>
                <w:sz w:val="14"/>
              </w:rPr>
              <w:t>US-D.4</w:t>
            </w:r>
            <w:r>
              <w:rPr>
                <w:color w:val="334155"/>
                <w:sz w:val="14"/>
              </w:rPr>
              <w:t xml:space="preserve">  Deploiement prod</w:t>
            </w:r>
          </w:p>
          <w:p>
            <w:pPr>
              <w:spacing w:after="20" w:before="0"/>
            </w:pPr>
            <w:r>
              <w:rPr>
                <w:b/>
                <w:color w:val="4F46E5"/>
                <w:sz w:val="14"/>
              </w:rPr>
              <w:t>US-X.5</w:t>
            </w:r>
            <w:r>
              <w:rPr>
                <w:color w:val="334155"/>
                <w:sz w:val="14"/>
              </w:rPr>
              <w:t xml:space="preserve">  Observabilite</w:t>
            </w:r>
          </w:p>
        </w:tc>
      </w:tr>
    </w:tbl>
    <w:p/>
    <w:p>
      <w:r>
        <w:rPr>
          <w:b/>
        </w:rPr>
        <w:t xml:space="preserve">Legende : </w:t>
      </w:r>
      <w:r>
        <w:t>★ = story du Walking Skeleton (MVP de bout en bout).</w:t>
      </w:r>
    </w:p>
    <w:p>
      <w:pPr>
        <w:pStyle w:val="Heading1"/>
      </w:pPr>
      <w:r>
        <w:t>4. Le Walking Skeleton (MVP minimal de bout en bout)</w:t>
      </w:r>
    </w:p>
    <w:p>
      <w:r>
        <w:t>Le Walking Skeleton est la plus petite suite de stories qui permet a Lucas de traverser tout le parcours. C'est l'objectif de la Release 1 du backlog : « je m'inscris -&gt; je depose un cours -&gt; je revise -&gt; je vois mon score -&gt; je retrouve mon historique ».</w:t>
      </w:r>
    </w:p>
    <w:p>
      <w:r>
        <w:rPr>
          <w:b/>
          <w:color w:val="B45309"/>
        </w:rPr>
        <w:t>US-F1.1</w:t>
      </w:r>
      <w:r>
        <w:rPr>
          <w:color w:val="334155"/>
        </w:rPr>
        <w:t xml:space="preserve"> Je cree mon compte</w:t>
      </w:r>
      <w:r>
        <w:rPr>
          <w:b/>
          <w:color w:val="4F46E5"/>
        </w:rPr>
        <w:t xml:space="preserve">   -&gt;   </w:t>
      </w:r>
      <w:r>
        <w:rPr>
          <w:b/>
          <w:color w:val="B45309"/>
        </w:rPr>
        <w:t>US-F2.1</w:t>
      </w:r>
      <w:r>
        <w:rPr>
          <w:color w:val="334155"/>
        </w:rPr>
        <w:t xml:space="preserve"> Je depose un cours (PDF)</w:t>
      </w:r>
      <w:r>
        <w:rPr>
          <w:b/>
          <w:color w:val="4F46E5"/>
        </w:rPr>
        <w:t xml:space="preserve">   -&gt;   </w:t>
      </w:r>
      <w:r>
        <w:rPr>
          <w:b/>
          <w:color w:val="B45309"/>
        </w:rPr>
        <w:t>US-F3.1</w:t>
      </w:r>
      <w:r>
        <w:rPr>
          <w:color w:val="334155"/>
        </w:rPr>
        <w:t xml:space="preserve"> Je genere 10 QCM</w:t>
      </w:r>
      <w:r>
        <w:rPr>
          <w:b/>
          <w:color w:val="4F46E5"/>
        </w:rPr>
        <w:t xml:space="preserve">   -&gt;   </w:t>
      </w:r>
      <w:r>
        <w:rPr>
          <w:b/>
          <w:color w:val="B45309"/>
        </w:rPr>
        <w:t>US-F4.1</w:t>
      </w:r>
      <w:r>
        <w:rPr>
          <w:color w:val="334155"/>
        </w:rPr>
        <w:t xml:space="preserve"> Je reponds et je soumets</w:t>
      </w:r>
      <w:r>
        <w:rPr>
          <w:b/>
          <w:color w:val="4F46E5"/>
        </w:rPr>
        <w:t xml:space="preserve">   -&gt;   </w:t>
      </w:r>
      <w:r>
        <w:rPr>
          <w:b/>
          <w:color w:val="B45309"/>
        </w:rPr>
        <w:t>US-F5.1</w:t>
      </w:r>
      <w:r>
        <w:rPr>
          <w:color w:val="334155"/>
        </w:rPr>
        <w:t xml:space="preserve"> Je vois mon score /10</w:t>
      </w:r>
      <w:r>
        <w:rPr>
          <w:b/>
          <w:color w:val="4F46E5"/>
        </w:rPr>
        <w:t xml:space="preserve">   -&gt;   </w:t>
      </w:r>
      <w:r>
        <w:rPr>
          <w:b/>
          <w:color w:val="B45309"/>
        </w:rPr>
        <w:t>US-F6.1</w:t>
      </w:r>
      <w:r>
        <w:rPr>
          <w:color w:val="334155"/>
        </w:rPr>
        <w:t xml:space="preserve"> Je retrouve mon historique</w:t>
      </w:r>
    </w:p>
    <w:p>
      <w:r>
        <w:t>Bonne nouvelle : ce squelette est deja entierement livre dans le code (le flux fonctionne de bout en bout). L'effort de la semaine porte donc sur le durcissement, la conformite et la branche enseignante, pas sur le flux nominal.</w:t>
      </w:r>
    </w:p>
    <w:p>
      <w:pPr>
        <w:pStyle w:val="Heading1"/>
      </w:pPr>
      <w:r>
        <w:t>5. Detail des stories par activite</w:t>
      </w:r>
    </w:p>
    <w:p>
      <w:r>
        <w:t>Pour chaque activite : les user stories avec priorite MoSCoW, estimation en points (Fibonacci, telle qu'au backlog) et etat verifie dans le code.</w:t>
      </w:r>
    </w:p>
    <w:p>
      <w:pPr>
        <w:pStyle w:val="Heading2"/>
      </w:pPr>
      <w:r>
        <w:t>Creer &amp; gerer son compte  (Compte &amp; identite (E1))</w:t>
      </w:r>
    </w:p>
    <w:tbl>
      <w:tblPr>
        <w:tblStyle w:val="LightGrid-Accent1"/>
        <w:tblW w:type="auto" w:w="0"/>
        <w:jc w:val="center"/>
        <w:tblLook w:firstColumn="1" w:firstRow="1" w:lastColumn="0" w:lastRow="0" w:noHBand="0" w:noVBand="1" w:val="04A0"/>
      </w:tblPr>
      <w:tblGrid>
        <w:gridCol w:w="2850"/>
        <w:gridCol w:w="2850"/>
        <w:gridCol w:w="2850"/>
        <w:gridCol w:w="2850"/>
        <w:gridCol w:w="2850"/>
      </w:tblGrid>
      <w:tr>
        <w:tc>
          <w:tcPr>
            <w:tcW w:type="dxa" w:w="2850"/>
          </w:tcPr>
          <w:p>
            <w:pPr>
              <w:spacing w:after="0" w:before="0"/>
            </w:pPr>
            <w:r/>
            <w:r>
              <w:rPr>
                <w:b/>
                <w:sz w:val="18"/>
              </w:rPr>
              <w:t>Code</w:t>
            </w:r>
          </w:p>
        </w:tc>
        <w:tc>
          <w:tcPr>
            <w:tcW w:type="dxa" w:w="2850"/>
          </w:tcPr>
          <w:p>
            <w:pPr>
              <w:spacing w:after="0" w:before="0"/>
            </w:pPr>
            <w:r/>
            <w:r>
              <w:rPr>
                <w:b/>
                <w:sz w:val="18"/>
              </w:rPr>
              <w:t>User Story</w:t>
            </w:r>
          </w:p>
        </w:tc>
        <w:tc>
          <w:tcPr>
            <w:tcW w:type="dxa" w:w="2850"/>
          </w:tcPr>
          <w:p>
            <w:pPr>
              <w:spacing w:after="0" w:before="0"/>
            </w:pPr>
            <w:r/>
            <w:r>
              <w:rPr>
                <w:b/>
                <w:sz w:val="18"/>
              </w:rPr>
              <w:t>Priorite</w:t>
            </w:r>
          </w:p>
        </w:tc>
        <w:tc>
          <w:tcPr>
            <w:tcW w:type="dxa" w:w="2850"/>
          </w:tcPr>
          <w:p>
            <w:pPr>
              <w:spacing w:after="0" w:before="0"/>
            </w:pPr>
            <w:r/>
            <w:r>
              <w:rPr>
                <w:b/>
                <w:sz w:val="18"/>
              </w:rPr>
              <w:t>Pts</w:t>
            </w:r>
          </w:p>
        </w:tc>
        <w:tc>
          <w:tcPr>
            <w:tcW w:type="dxa" w:w="2850"/>
          </w:tcPr>
          <w:p>
            <w:pPr>
              <w:spacing w:after="0" w:before="0"/>
            </w:pPr>
            <w:r/>
            <w:r>
              <w:rPr>
                <w:b/>
                <w:sz w:val="18"/>
              </w:rPr>
              <w:t>Etat code</w:t>
            </w:r>
          </w:p>
        </w:tc>
      </w:tr>
      <w:tr>
        <w:tc>
          <w:tcPr>
            <w:tcW w:type="dxa" w:w="2850"/>
          </w:tcPr>
          <w:p>
            <w:pPr>
              <w:spacing w:after="0" w:before="0"/>
            </w:pPr>
            <w:r/>
            <w:r>
              <w:rPr>
                <w:b/>
                <w:sz w:val="18"/>
              </w:rPr>
              <w:t>US-F1.1</w:t>
            </w:r>
          </w:p>
        </w:tc>
        <w:tc>
          <w:tcPr>
            <w:tcW w:type="dxa" w:w="2850"/>
          </w:tcPr>
          <w:p>
            <w:pPr>
              <w:spacing w:after="0" w:before="0"/>
            </w:pPr>
            <w:r/>
            <w:r>
              <w:rPr>
                <w:b w:val="0"/>
                <w:sz w:val="18"/>
              </w:rPr>
              <w:t>Creer un compte par email</w:t>
            </w:r>
          </w:p>
        </w:tc>
        <w:tc>
          <w:tcPr>
            <w:tcW w:type="dxa" w:w="2850"/>
          </w:tcPr>
          <w:p>
            <w:pPr>
              <w:spacing w:after="0" w:before="0"/>
            </w:pPr>
            <w:r/>
            <w:r>
              <w:rPr>
                <w:b w:val="0"/>
                <w:sz w:val="18"/>
              </w:rPr>
              <w:t>R1 - Must</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US-F1.2</w:t>
            </w:r>
          </w:p>
        </w:tc>
        <w:tc>
          <w:tcPr>
            <w:tcW w:type="dxa" w:w="2850"/>
          </w:tcPr>
          <w:p>
            <w:pPr>
              <w:spacing w:after="0" w:before="0"/>
            </w:pPr>
            <w:r/>
            <w:r>
              <w:rPr>
                <w:b w:val="0"/>
                <w:sz w:val="18"/>
              </w:rPr>
              <w:t>Se connecter / se deconnecter</w:t>
            </w:r>
          </w:p>
        </w:tc>
        <w:tc>
          <w:tcPr>
            <w:tcW w:type="dxa" w:w="2850"/>
          </w:tcPr>
          <w:p>
            <w:pPr>
              <w:spacing w:after="0" w:before="0"/>
            </w:pPr>
            <w:r/>
            <w:r>
              <w:rPr>
                <w:b w:val="0"/>
                <w:sz w:val="18"/>
              </w:rPr>
              <w:t>R1 - Must</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US-F1.3</w:t>
            </w:r>
          </w:p>
        </w:tc>
        <w:tc>
          <w:tcPr>
            <w:tcW w:type="dxa" w:w="2850"/>
          </w:tcPr>
          <w:p>
            <w:pPr>
              <w:spacing w:after="0" w:before="0"/>
            </w:pPr>
            <w:r/>
            <w:r>
              <w:rPr>
                <w:b w:val="0"/>
                <w:sz w:val="18"/>
              </w:rPr>
              <w:t>Valider son email via un lien (+ renvoi du lien)</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US-F1.4</w:t>
            </w:r>
          </w:p>
        </w:tc>
        <w:tc>
          <w:tcPr>
            <w:tcW w:type="dxa" w:w="2850"/>
          </w:tcPr>
          <w:p>
            <w:pPr>
              <w:spacing w:after="0" w:before="0"/>
            </w:pPr>
            <w:r/>
            <w:r>
              <w:rPr>
                <w:b w:val="0"/>
                <w:sz w:val="18"/>
              </w:rPr>
              <w:t>Reinitialiser son mot de passe oublie</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US-F1.5</w:t>
            </w:r>
          </w:p>
        </w:tc>
        <w:tc>
          <w:tcPr>
            <w:tcW w:type="dxa" w:w="2850"/>
          </w:tcPr>
          <w:p>
            <w:pPr>
              <w:spacing w:after="0" w:before="0"/>
            </w:pPr>
            <w:r/>
            <w:r>
              <w:rPr>
                <w:b w:val="0"/>
                <w:sz w:val="18"/>
              </w:rPr>
              <w:t>Consulter, modifier et supprimer son profil</w:t>
            </w:r>
          </w:p>
        </w:tc>
        <w:tc>
          <w:tcPr>
            <w:tcW w:type="dxa" w:w="2850"/>
          </w:tcPr>
          <w:p>
            <w:pPr>
              <w:spacing w:after="0" w:before="0"/>
            </w:pPr>
            <w:r/>
            <w:r>
              <w:rPr>
                <w:b w:val="0"/>
                <w:sz w:val="18"/>
              </w:rPr>
              <w:t>R1 - Must</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US-F1.6</w:t>
            </w:r>
          </w:p>
        </w:tc>
        <w:tc>
          <w:tcPr>
            <w:tcW w:type="dxa" w:w="2850"/>
          </w:tcPr>
          <w:p>
            <w:pPr>
              <w:spacing w:after="0" w:before="0"/>
            </w:pPr>
            <w:r/>
            <w:r>
              <w:rPr>
                <w:b w:val="0"/>
                <w:sz w:val="18"/>
              </w:rPr>
              <w:t>Messages d'erreur clairs (email pris, identifiants invalides)</w:t>
            </w:r>
          </w:p>
        </w:tc>
        <w:tc>
          <w:tcPr>
            <w:tcW w:type="dxa" w:w="2850"/>
          </w:tcPr>
          <w:p>
            <w:pPr>
              <w:spacing w:after="0" w:before="0"/>
            </w:pPr>
            <w:r/>
            <w:r>
              <w:rPr>
                <w:b w:val="0"/>
                <w:sz w:val="18"/>
              </w:rPr>
              <w:t>R2 - Should</w:t>
            </w:r>
          </w:p>
        </w:tc>
        <w:tc>
          <w:tcPr>
            <w:tcW w:type="dxa" w:w="2850"/>
          </w:tcPr>
          <w:p>
            <w:pPr>
              <w:spacing w:after="0" w:before="0"/>
              <w:jc w:val="center"/>
            </w:pPr>
            <w:r/>
            <w:r>
              <w:rPr>
                <w:b w:val="0"/>
                <w:sz w:val="18"/>
              </w:rPr>
              <w:t>2</w:t>
            </w:r>
          </w:p>
        </w:tc>
        <w:tc>
          <w:tcPr>
            <w:tcW w:type="dxa" w:w="2850"/>
          </w:tcPr>
          <w:p>
            <w:pPr>
              <w:spacing w:after="0" w:before="0"/>
            </w:pPr>
            <w:r/>
            <w:r>
              <w:rPr>
                <w:b w:val="0"/>
                <w:sz w:val="18"/>
              </w:rPr>
              <w:t>Partiel</w:t>
            </w:r>
          </w:p>
        </w:tc>
      </w:tr>
    </w:tbl>
    <w:p/>
    <w:p>
      <w:pPr>
        <w:pStyle w:val="Heading2"/>
      </w:pPr>
      <w:r>
        <w:t>Deposer un cours  (Ingestion de cours (E2))</w:t>
      </w:r>
    </w:p>
    <w:tbl>
      <w:tblPr>
        <w:tblStyle w:val="LightGrid-Accent1"/>
        <w:tblW w:type="auto" w:w="0"/>
        <w:jc w:val="center"/>
        <w:tblLook w:firstColumn="1" w:firstRow="1" w:lastColumn="0" w:lastRow="0" w:noHBand="0" w:noVBand="1" w:val="04A0"/>
      </w:tblPr>
      <w:tblGrid>
        <w:gridCol w:w="2850"/>
        <w:gridCol w:w="2850"/>
        <w:gridCol w:w="2850"/>
        <w:gridCol w:w="2850"/>
        <w:gridCol w:w="2850"/>
      </w:tblGrid>
      <w:tr>
        <w:tc>
          <w:tcPr>
            <w:tcW w:type="dxa" w:w="2850"/>
          </w:tcPr>
          <w:p>
            <w:pPr>
              <w:spacing w:after="0" w:before="0"/>
            </w:pPr>
            <w:r/>
            <w:r>
              <w:rPr>
                <w:b/>
                <w:sz w:val="18"/>
              </w:rPr>
              <w:t>Code</w:t>
            </w:r>
          </w:p>
        </w:tc>
        <w:tc>
          <w:tcPr>
            <w:tcW w:type="dxa" w:w="2850"/>
          </w:tcPr>
          <w:p>
            <w:pPr>
              <w:spacing w:after="0" w:before="0"/>
            </w:pPr>
            <w:r/>
            <w:r>
              <w:rPr>
                <w:b/>
                <w:sz w:val="18"/>
              </w:rPr>
              <w:t>User Story</w:t>
            </w:r>
          </w:p>
        </w:tc>
        <w:tc>
          <w:tcPr>
            <w:tcW w:type="dxa" w:w="2850"/>
          </w:tcPr>
          <w:p>
            <w:pPr>
              <w:spacing w:after="0" w:before="0"/>
            </w:pPr>
            <w:r/>
            <w:r>
              <w:rPr>
                <w:b/>
                <w:sz w:val="18"/>
              </w:rPr>
              <w:t>Priorite</w:t>
            </w:r>
          </w:p>
        </w:tc>
        <w:tc>
          <w:tcPr>
            <w:tcW w:type="dxa" w:w="2850"/>
          </w:tcPr>
          <w:p>
            <w:pPr>
              <w:spacing w:after="0" w:before="0"/>
            </w:pPr>
            <w:r/>
            <w:r>
              <w:rPr>
                <w:b/>
                <w:sz w:val="18"/>
              </w:rPr>
              <w:t>Pts</w:t>
            </w:r>
          </w:p>
        </w:tc>
        <w:tc>
          <w:tcPr>
            <w:tcW w:type="dxa" w:w="2850"/>
          </w:tcPr>
          <w:p>
            <w:pPr>
              <w:spacing w:after="0" w:before="0"/>
            </w:pPr>
            <w:r/>
            <w:r>
              <w:rPr>
                <w:b/>
                <w:sz w:val="18"/>
              </w:rPr>
              <w:t>Etat code</w:t>
            </w:r>
          </w:p>
        </w:tc>
      </w:tr>
      <w:tr>
        <w:tc>
          <w:tcPr>
            <w:tcW w:type="dxa" w:w="2850"/>
          </w:tcPr>
          <w:p>
            <w:pPr>
              <w:spacing w:after="0" w:before="0"/>
            </w:pPr>
            <w:r/>
            <w:r>
              <w:rPr>
                <w:b/>
                <w:sz w:val="18"/>
              </w:rPr>
              <w:t>US-F2.1</w:t>
            </w:r>
          </w:p>
        </w:tc>
        <w:tc>
          <w:tcPr>
            <w:tcW w:type="dxa" w:w="2850"/>
          </w:tcPr>
          <w:p>
            <w:pPr>
              <w:spacing w:after="0" w:before="0"/>
            </w:pPr>
            <w:r/>
            <w:r>
              <w:rPr>
                <w:b w:val="0"/>
                <w:sz w:val="18"/>
              </w:rPr>
              <w:t>Televerser un PDF (&lt;= 5 Mo) comme source de quiz</w:t>
            </w:r>
          </w:p>
        </w:tc>
        <w:tc>
          <w:tcPr>
            <w:tcW w:type="dxa" w:w="2850"/>
          </w:tcPr>
          <w:p>
            <w:pPr>
              <w:spacing w:after="0" w:before="0"/>
            </w:pPr>
            <w:r/>
            <w:r>
              <w:rPr>
                <w:b w:val="0"/>
                <w:sz w:val="18"/>
              </w:rPr>
              <w:t>R1 - Must</w:t>
            </w:r>
          </w:p>
        </w:tc>
        <w:tc>
          <w:tcPr>
            <w:tcW w:type="dxa" w:w="2850"/>
          </w:tcPr>
          <w:p>
            <w:pPr>
              <w:spacing w:after="0" w:before="0"/>
              <w:jc w:val="center"/>
            </w:pPr>
            <w:r/>
            <w:r>
              <w:rPr>
                <w:b w:val="0"/>
                <w:sz w:val="18"/>
              </w:rPr>
              <w:t>5</w:t>
            </w:r>
          </w:p>
        </w:tc>
        <w:tc>
          <w:tcPr>
            <w:tcW w:type="dxa" w:w="2850"/>
          </w:tcPr>
          <w:p>
            <w:pPr>
              <w:spacing w:after="0" w:before="0"/>
            </w:pPr>
            <w:r/>
            <w:r>
              <w:rPr>
                <w:b w:val="0"/>
                <w:sz w:val="18"/>
              </w:rPr>
              <w:t>OK livre</w:t>
            </w:r>
          </w:p>
        </w:tc>
      </w:tr>
      <w:tr>
        <w:tc>
          <w:tcPr>
            <w:tcW w:type="dxa" w:w="2850"/>
          </w:tcPr>
          <w:p>
            <w:pPr>
              <w:spacing w:after="0" w:before="0"/>
            </w:pPr>
            <w:r/>
            <w:r>
              <w:rPr>
                <w:b/>
                <w:sz w:val="18"/>
              </w:rPr>
              <w:t>US-F2.2</w:t>
            </w:r>
          </w:p>
        </w:tc>
        <w:tc>
          <w:tcPr>
            <w:tcW w:type="dxa" w:w="2850"/>
          </w:tcPr>
          <w:p>
            <w:pPr>
              <w:spacing w:after="0" w:before="0"/>
            </w:pPr>
            <w:r/>
            <w:r>
              <w:rPr>
                <w:b w:val="0"/>
                <w:sz w:val="18"/>
              </w:rPr>
              <w:t>Coller du texte (&gt;= 200 car.) comme source de quiz</w:t>
            </w:r>
          </w:p>
        </w:tc>
        <w:tc>
          <w:tcPr>
            <w:tcW w:type="dxa" w:w="2850"/>
          </w:tcPr>
          <w:p>
            <w:pPr>
              <w:spacing w:after="0" w:before="0"/>
            </w:pPr>
            <w:r/>
            <w:r>
              <w:rPr>
                <w:b w:val="0"/>
                <w:sz w:val="18"/>
              </w:rPr>
              <w:t>R1 - Must</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US-F2.3</w:t>
            </w:r>
          </w:p>
        </w:tc>
        <w:tc>
          <w:tcPr>
            <w:tcW w:type="dxa" w:w="2850"/>
          </w:tcPr>
          <w:p>
            <w:pPr>
              <w:spacing w:after="0" w:before="0"/>
            </w:pPr>
            <w:r/>
            <w:r>
              <w:rPr>
                <w:b w:val="0"/>
                <w:sz w:val="18"/>
              </w:rPr>
              <w:t>Message d'erreur si fichier trop lourd / texte trop court</w:t>
            </w:r>
          </w:p>
        </w:tc>
        <w:tc>
          <w:tcPr>
            <w:tcW w:type="dxa" w:w="2850"/>
          </w:tcPr>
          <w:p>
            <w:pPr>
              <w:spacing w:after="0" w:before="0"/>
            </w:pPr>
            <w:r/>
            <w:r>
              <w:rPr>
                <w:b w:val="0"/>
                <w:sz w:val="18"/>
              </w:rPr>
              <w:t>R1 - Must</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US-F2.4</w:t>
            </w:r>
          </w:p>
        </w:tc>
        <w:tc>
          <w:tcPr>
            <w:tcW w:type="dxa" w:w="2850"/>
          </w:tcPr>
          <w:p>
            <w:pPr>
              <w:spacing w:after="0" w:before="0"/>
            </w:pPr>
            <w:r/>
            <w:r>
              <w:rPr>
                <w:b w:val="0"/>
                <w:sz w:val="18"/>
              </w:rPr>
              <w:t>Prevenir si l'extraction PDF echoue (PDF scanne/image)</w:t>
            </w:r>
          </w:p>
        </w:tc>
        <w:tc>
          <w:tcPr>
            <w:tcW w:type="dxa" w:w="2850"/>
          </w:tcPr>
          <w:p>
            <w:pPr>
              <w:spacing w:after="0" w:before="0"/>
            </w:pPr>
            <w:r/>
            <w:r>
              <w:rPr>
                <w:b w:val="0"/>
                <w:sz w:val="18"/>
              </w:rPr>
              <w:t>R2 - Should</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bl>
    <w:p/>
    <w:p>
      <w:pPr>
        <w:pStyle w:val="Heading2"/>
      </w:pPr>
      <w:r>
        <w:t>Generer &amp; passer le quiz  (Generation &amp; passation (E3/E4))</w:t>
      </w:r>
    </w:p>
    <w:tbl>
      <w:tblPr>
        <w:tblStyle w:val="LightGrid-Accent1"/>
        <w:tblW w:type="auto" w:w="0"/>
        <w:jc w:val="center"/>
        <w:tblLook w:firstColumn="1" w:firstRow="1" w:lastColumn="0" w:lastRow="0" w:noHBand="0" w:noVBand="1" w:val="04A0"/>
      </w:tblPr>
      <w:tblGrid>
        <w:gridCol w:w="2850"/>
        <w:gridCol w:w="2850"/>
        <w:gridCol w:w="2850"/>
        <w:gridCol w:w="2850"/>
        <w:gridCol w:w="2850"/>
      </w:tblGrid>
      <w:tr>
        <w:tc>
          <w:tcPr>
            <w:tcW w:type="dxa" w:w="2850"/>
          </w:tcPr>
          <w:p>
            <w:pPr>
              <w:spacing w:after="0" w:before="0"/>
            </w:pPr>
            <w:r/>
            <w:r>
              <w:rPr>
                <w:b/>
                <w:sz w:val="18"/>
              </w:rPr>
              <w:t>Code</w:t>
            </w:r>
          </w:p>
        </w:tc>
        <w:tc>
          <w:tcPr>
            <w:tcW w:type="dxa" w:w="2850"/>
          </w:tcPr>
          <w:p>
            <w:pPr>
              <w:spacing w:after="0" w:before="0"/>
            </w:pPr>
            <w:r/>
            <w:r>
              <w:rPr>
                <w:b/>
                <w:sz w:val="18"/>
              </w:rPr>
              <w:t>User Story</w:t>
            </w:r>
          </w:p>
        </w:tc>
        <w:tc>
          <w:tcPr>
            <w:tcW w:type="dxa" w:w="2850"/>
          </w:tcPr>
          <w:p>
            <w:pPr>
              <w:spacing w:after="0" w:before="0"/>
            </w:pPr>
            <w:r/>
            <w:r>
              <w:rPr>
                <w:b/>
                <w:sz w:val="18"/>
              </w:rPr>
              <w:t>Priorite</w:t>
            </w:r>
          </w:p>
        </w:tc>
        <w:tc>
          <w:tcPr>
            <w:tcW w:type="dxa" w:w="2850"/>
          </w:tcPr>
          <w:p>
            <w:pPr>
              <w:spacing w:after="0" w:before="0"/>
            </w:pPr>
            <w:r/>
            <w:r>
              <w:rPr>
                <w:b/>
                <w:sz w:val="18"/>
              </w:rPr>
              <w:t>Pts</w:t>
            </w:r>
          </w:p>
        </w:tc>
        <w:tc>
          <w:tcPr>
            <w:tcW w:type="dxa" w:w="2850"/>
          </w:tcPr>
          <w:p>
            <w:pPr>
              <w:spacing w:after="0" w:before="0"/>
            </w:pPr>
            <w:r/>
            <w:r>
              <w:rPr>
                <w:b/>
                <w:sz w:val="18"/>
              </w:rPr>
              <w:t>Etat code</w:t>
            </w:r>
          </w:p>
        </w:tc>
      </w:tr>
      <w:tr>
        <w:tc>
          <w:tcPr>
            <w:tcW w:type="dxa" w:w="2850"/>
          </w:tcPr>
          <w:p>
            <w:pPr>
              <w:spacing w:after="0" w:before="0"/>
            </w:pPr>
            <w:r/>
            <w:r>
              <w:rPr>
                <w:b/>
                <w:sz w:val="18"/>
              </w:rPr>
              <w:t>US-F3.1</w:t>
            </w:r>
          </w:p>
        </w:tc>
        <w:tc>
          <w:tcPr>
            <w:tcW w:type="dxa" w:w="2850"/>
          </w:tcPr>
          <w:p>
            <w:pPr>
              <w:spacing w:after="0" w:before="0"/>
            </w:pPr>
            <w:r/>
            <w:r>
              <w:rPr>
                <w:b w:val="0"/>
                <w:sz w:val="18"/>
              </w:rPr>
              <w:t>Generer 10 QCM via le LLM local, ancres dans le cours</w:t>
            </w:r>
          </w:p>
        </w:tc>
        <w:tc>
          <w:tcPr>
            <w:tcW w:type="dxa" w:w="2850"/>
          </w:tcPr>
          <w:p>
            <w:pPr>
              <w:spacing w:after="0" w:before="0"/>
            </w:pPr>
            <w:r/>
            <w:r>
              <w:rPr>
                <w:b w:val="0"/>
                <w:sz w:val="18"/>
              </w:rPr>
              <w:t>R1 - Must</w:t>
            </w:r>
          </w:p>
        </w:tc>
        <w:tc>
          <w:tcPr>
            <w:tcW w:type="dxa" w:w="2850"/>
          </w:tcPr>
          <w:p>
            <w:pPr>
              <w:spacing w:after="0" w:before="0"/>
              <w:jc w:val="center"/>
            </w:pPr>
            <w:r/>
            <w:r>
              <w:rPr>
                <w:b w:val="0"/>
                <w:sz w:val="18"/>
              </w:rPr>
              <w:t>5</w:t>
            </w:r>
          </w:p>
        </w:tc>
        <w:tc>
          <w:tcPr>
            <w:tcW w:type="dxa" w:w="2850"/>
          </w:tcPr>
          <w:p>
            <w:pPr>
              <w:spacing w:after="0" w:before="0"/>
            </w:pPr>
            <w:r/>
            <w:r>
              <w:rPr>
                <w:b w:val="0"/>
                <w:sz w:val="18"/>
              </w:rPr>
              <w:t>OK livre</w:t>
            </w:r>
          </w:p>
        </w:tc>
      </w:tr>
      <w:tr>
        <w:tc>
          <w:tcPr>
            <w:tcW w:type="dxa" w:w="2850"/>
          </w:tcPr>
          <w:p>
            <w:pPr>
              <w:spacing w:after="0" w:before="0"/>
            </w:pPr>
            <w:r/>
            <w:r>
              <w:rPr>
                <w:b/>
                <w:sz w:val="18"/>
              </w:rPr>
              <w:t>US-F3.2</w:t>
            </w:r>
          </w:p>
        </w:tc>
        <w:tc>
          <w:tcPr>
            <w:tcW w:type="dxa" w:w="2850"/>
          </w:tcPr>
          <w:p>
            <w:pPr>
              <w:spacing w:after="0" w:before="0"/>
            </w:pPr>
            <w:r/>
            <w:r>
              <w:rPr>
                <w:b w:val="0"/>
                <w:sz w:val="18"/>
              </w:rPr>
              <w:t>Chaque QCM a 4 options et 1 bonne reponse</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US-F3.4</w:t>
            </w:r>
          </w:p>
        </w:tc>
        <w:tc>
          <w:tcPr>
            <w:tcW w:type="dxa" w:w="2850"/>
          </w:tcPr>
          <w:p>
            <w:pPr>
              <w:spacing w:after="0" w:before="0"/>
            </w:pPr>
            <w:r/>
            <w:r>
              <w:rPr>
                <w:b w:val="0"/>
                <w:sz w:val="18"/>
              </w:rPr>
              <w:t>Message exploitable si le LLM echoue / time-out</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US-F4.1</w:t>
            </w:r>
          </w:p>
        </w:tc>
        <w:tc>
          <w:tcPr>
            <w:tcW w:type="dxa" w:w="2850"/>
          </w:tcPr>
          <w:p>
            <w:pPr>
              <w:spacing w:after="0" w:before="0"/>
            </w:pPr>
            <w:r/>
            <w:r>
              <w:rPr>
                <w:b w:val="0"/>
                <w:sz w:val="18"/>
              </w:rPr>
              <w:t>Soumettre ses reponses pour correction automatique</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US-F4.2</w:t>
            </w:r>
          </w:p>
        </w:tc>
        <w:tc>
          <w:tcPr>
            <w:tcW w:type="dxa" w:w="2850"/>
          </w:tcPr>
          <w:p>
            <w:pPr>
              <w:spacing w:after="0" w:before="0"/>
            </w:pPr>
            <w:r/>
            <w:r>
              <w:rPr>
                <w:b w:val="0"/>
                <w:sz w:val="18"/>
              </w:rPr>
              <w:t>Une seule bonne reponse comptee par QCM</w:t>
            </w:r>
          </w:p>
        </w:tc>
        <w:tc>
          <w:tcPr>
            <w:tcW w:type="dxa" w:w="2850"/>
          </w:tcPr>
          <w:p>
            <w:pPr>
              <w:spacing w:after="0" w:before="0"/>
            </w:pPr>
            <w:r/>
            <w:r>
              <w:rPr>
                <w:b w:val="0"/>
                <w:sz w:val="18"/>
              </w:rPr>
              <w:t>R1 - Must</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US-F3.3</w:t>
            </w:r>
          </w:p>
        </w:tc>
        <w:tc>
          <w:tcPr>
            <w:tcW w:type="dxa" w:w="2850"/>
          </w:tcPr>
          <w:p>
            <w:pPr>
              <w:spacing w:after="0" w:before="0"/>
            </w:pPr>
            <w:r/>
            <w:r>
              <w:rPr>
                <w:b w:val="0"/>
                <w:sz w:val="18"/>
              </w:rPr>
              <w:t>Retour de chargement pendant la generation</w:t>
            </w:r>
          </w:p>
        </w:tc>
        <w:tc>
          <w:tcPr>
            <w:tcW w:type="dxa" w:w="2850"/>
          </w:tcPr>
          <w:p>
            <w:pPr>
              <w:spacing w:after="0" w:before="0"/>
            </w:pPr>
            <w:r/>
            <w:r>
              <w:rPr>
                <w:b w:val="0"/>
                <w:sz w:val="18"/>
              </w:rPr>
              <w:t>R2 - Should</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US-F3.5</w:t>
            </w:r>
          </w:p>
        </w:tc>
        <w:tc>
          <w:tcPr>
            <w:tcW w:type="dxa" w:w="2850"/>
          </w:tcPr>
          <w:p>
            <w:pPr>
              <w:spacing w:after="0" w:before="0"/>
            </w:pPr>
            <w:r/>
            <w:r>
              <w:rPr>
                <w:b w:val="0"/>
                <w:sz w:val="18"/>
              </w:rPr>
              <w:t>QCM reellement ancres dans le cours (RAG)</w:t>
            </w:r>
          </w:p>
        </w:tc>
        <w:tc>
          <w:tcPr>
            <w:tcW w:type="dxa" w:w="2850"/>
          </w:tcPr>
          <w:p>
            <w:pPr>
              <w:spacing w:after="0" w:before="0"/>
            </w:pPr>
            <w:r/>
            <w:r>
              <w:rPr>
                <w:b w:val="0"/>
                <w:sz w:val="18"/>
              </w:rPr>
              <w:t>R2 - Should</w:t>
            </w:r>
          </w:p>
        </w:tc>
        <w:tc>
          <w:tcPr>
            <w:tcW w:type="dxa" w:w="2850"/>
          </w:tcPr>
          <w:p>
            <w:pPr>
              <w:spacing w:after="0" w:before="0"/>
              <w:jc w:val="center"/>
            </w:pPr>
            <w:r/>
            <w:r>
              <w:rPr>
                <w:b w:val="0"/>
                <w:sz w:val="18"/>
              </w:rPr>
              <w:t>5</w:t>
            </w:r>
          </w:p>
        </w:tc>
        <w:tc>
          <w:tcPr>
            <w:tcW w:type="dxa" w:w="2850"/>
          </w:tcPr>
          <w:p>
            <w:pPr>
              <w:spacing w:after="0" w:before="0"/>
            </w:pPr>
            <w:r/>
            <w:r>
              <w:rPr>
                <w:b w:val="0"/>
                <w:sz w:val="18"/>
              </w:rPr>
              <w:t>Partiel</w:t>
            </w:r>
          </w:p>
        </w:tc>
      </w:tr>
      <w:tr>
        <w:tc>
          <w:tcPr>
            <w:tcW w:type="dxa" w:w="2850"/>
          </w:tcPr>
          <w:p>
            <w:pPr>
              <w:spacing w:after="0" w:before="0"/>
            </w:pPr>
            <w:r/>
            <w:r>
              <w:rPr>
                <w:b/>
                <w:sz w:val="18"/>
              </w:rPr>
              <w:t>US-R2.1</w:t>
            </w:r>
          </w:p>
        </w:tc>
        <w:tc>
          <w:tcPr>
            <w:tcW w:type="dxa" w:w="2850"/>
          </w:tcPr>
          <w:p>
            <w:pPr>
              <w:spacing w:after="0" w:before="0"/>
            </w:pPr>
            <w:r/>
            <w:r>
              <w:rPr>
                <w:b w:val="0"/>
                <w:sz w:val="18"/>
              </w:rPr>
              <w:t>Generation ancree chapitre par chapitre</w:t>
            </w:r>
          </w:p>
        </w:tc>
        <w:tc>
          <w:tcPr>
            <w:tcW w:type="dxa" w:w="2850"/>
          </w:tcPr>
          <w:p>
            <w:pPr>
              <w:spacing w:after="0" w:before="0"/>
            </w:pPr>
            <w:r/>
            <w:r>
              <w:rPr>
                <w:b w:val="0"/>
                <w:sz w:val="18"/>
              </w:rPr>
              <w:t>R3 - Could</w:t>
            </w:r>
          </w:p>
        </w:tc>
        <w:tc>
          <w:tcPr>
            <w:tcW w:type="dxa" w:w="2850"/>
          </w:tcPr>
          <w:p>
            <w:pPr>
              <w:spacing w:after="0" w:before="0"/>
              <w:jc w:val="center"/>
            </w:pPr>
            <w:r/>
            <w:r>
              <w:rPr>
                <w:b w:val="0"/>
                <w:sz w:val="18"/>
              </w:rPr>
              <w:t>8</w:t>
            </w:r>
          </w:p>
        </w:tc>
        <w:tc>
          <w:tcPr>
            <w:tcW w:type="dxa" w:w="2850"/>
          </w:tcPr>
          <w:p>
            <w:pPr>
              <w:spacing w:after="0" w:before="0"/>
            </w:pPr>
            <w:r/>
            <w:r>
              <w:rPr>
                <w:b w:val="0"/>
                <w:sz w:val="18"/>
              </w:rPr>
              <w:t>Partiel</w:t>
            </w:r>
          </w:p>
        </w:tc>
      </w:tr>
    </w:tbl>
    <w:p/>
    <w:p>
      <w:pPr>
        <w:pStyle w:val="Heading2"/>
      </w:pPr>
      <w:r>
        <w:t>Voir ses resultats  (Resultats (E5))</w:t>
      </w:r>
    </w:p>
    <w:tbl>
      <w:tblPr>
        <w:tblStyle w:val="LightGrid-Accent1"/>
        <w:tblW w:type="auto" w:w="0"/>
        <w:jc w:val="center"/>
        <w:tblLook w:firstColumn="1" w:firstRow="1" w:lastColumn="0" w:lastRow="0" w:noHBand="0" w:noVBand="1" w:val="04A0"/>
      </w:tblPr>
      <w:tblGrid>
        <w:gridCol w:w="2850"/>
        <w:gridCol w:w="2850"/>
        <w:gridCol w:w="2850"/>
        <w:gridCol w:w="2850"/>
        <w:gridCol w:w="2850"/>
      </w:tblGrid>
      <w:tr>
        <w:tc>
          <w:tcPr>
            <w:tcW w:type="dxa" w:w="2850"/>
          </w:tcPr>
          <w:p>
            <w:pPr>
              <w:spacing w:after="0" w:before="0"/>
            </w:pPr>
            <w:r/>
            <w:r>
              <w:rPr>
                <w:b/>
                <w:sz w:val="18"/>
              </w:rPr>
              <w:t>Code</w:t>
            </w:r>
          </w:p>
        </w:tc>
        <w:tc>
          <w:tcPr>
            <w:tcW w:type="dxa" w:w="2850"/>
          </w:tcPr>
          <w:p>
            <w:pPr>
              <w:spacing w:after="0" w:before="0"/>
            </w:pPr>
            <w:r/>
            <w:r>
              <w:rPr>
                <w:b/>
                <w:sz w:val="18"/>
              </w:rPr>
              <w:t>User Story</w:t>
            </w:r>
          </w:p>
        </w:tc>
        <w:tc>
          <w:tcPr>
            <w:tcW w:type="dxa" w:w="2850"/>
          </w:tcPr>
          <w:p>
            <w:pPr>
              <w:spacing w:after="0" w:before="0"/>
            </w:pPr>
            <w:r/>
            <w:r>
              <w:rPr>
                <w:b/>
                <w:sz w:val="18"/>
              </w:rPr>
              <w:t>Priorite</w:t>
            </w:r>
          </w:p>
        </w:tc>
        <w:tc>
          <w:tcPr>
            <w:tcW w:type="dxa" w:w="2850"/>
          </w:tcPr>
          <w:p>
            <w:pPr>
              <w:spacing w:after="0" w:before="0"/>
            </w:pPr>
            <w:r/>
            <w:r>
              <w:rPr>
                <w:b/>
                <w:sz w:val="18"/>
              </w:rPr>
              <w:t>Pts</w:t>
            </w:r>
          </w:p>
        </w:tc>
        <w:tc>
          <w:tcPr>
            <w:tcW w:type="dxa" w:w="2850"/>
          </w:tcPr>
          <w:p>
            <w:pPr>
              <w:spacing w:after="0" w:before="0"/>
            </w:pPr>
            <w:r/>
            <w:r>
              <w:rPr>
                <w:b/>
                <w:sz w:val="18"/>
              </w:rPr>
              <w:t>Etat code</w:t>
            </w:r>
          </w:p>
        </w:tc>
      </w:tr>
      <w:tr>
        <w:tc>
          <w:tcPr>
            <w:tcW w:type="dxa" w:w="2850"/>
          </w:tcPr>
          <w:p>
            <w:pPr>
              <w:spacing w:after="0" w:before="0"/>
            </w:pPr>
            <w:r/>
            <w:r>
              <w:rPr>
                <w:b/>
                <w:sz w:val="18"/>
              </w:rPr>
              <w:t>US-F5.1</w:t>
            </w:r>
          </w:p>
        </w:tc>
        <w:tc>
          <w:tcPr>
            <w:tcW w:type="dxa" w:w="2850"/>
          </w:tcPr>
          <w:p>
            <w:pPr>
              <w:spacing w:after="0" w:before="0"/>
            </w:pPr>
            <w:r/>
            <w:r>
              <w:rPr>
                <w:b w:val="0"/>
                <w:sz w:val="18"/>
              </w:rPr>
              <w:t>Voir son score /10 apres soumission</w:t>
            </w:r>
          </w:p>
        </w:tc>
        <w:tc>
          <w:tcPr>
            <w:tcW w:type="dxa" w:w="2850"/>
          </w:tcPr>
          <w:p>
            <w:pPr>
              <w:spacing w:after="0" w:before="0"/>
            </w:pPr>
            <w:r/>
            <w:r>
              <w:rPr>
                <w:b w:val="0"/>
                <w:sz w:val="18"/>
              </w:rPr>
              <w:t>R1 - Must</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US-F5.2</w:t>
            </w:r>
          </w:p>
        </w:tc>
        <w:tc>
          <w:tcPr>
            <w:tcW w:type="dxa" w:w="2850"/>
          </w:tcPr>
          <w:p>
            <w:pPr>
              <w:spacing w:after="0" w:before="0"/>
            </w:pPr>
            <w:r/>
            <w:r>
              <w:rPr>
                <w:b w:val="0"/>
                <w:sz w:val="18"/>
              </w:rPr>
              <w:t>Detail bonne/mauvaise reponse par question</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US-F5.3</w:t>
            </w:r>
          </w:p>
        </w:tc>
        <w:tc>
          <w:tcPr>
            <w:tcW w:type="dxa" w:w="2850"/>
          </w:tcPr>
          <w:p>
            <w:pPr>
              <w:spacing w:after="0" w:before="0"/>
            </w:pPr>
            <w:r/>
            <w:r>
              <w:rPr>
                <w:b w:val="0"/>
                <w:sz w:val="18"/>
              </w:rPr>
              <w:t>Page d'accueil claire expliquant le produit</w:t>
            </w:r>
          </w:p>
        </w:tc>
        <w:tc>
          <w:tcPr>
            <w:tcW w:type="dxa" w:w="2850"/>
          </w:tcPr>
          <w:p>
            <w:pPr>
              <w:spacing w:after="0" w:before="0"/>
            </w:pPr>
            <w:r/>
            <w:r>
              <w:rPr>
                <w:b w:val="0"/>
                <w:sz w:val="18"/>
              </w:rPr>
              <w:t>R2 - Should</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bl>
    <w:p/>
    <w:p>
      <w:pPr>
        <w:pStyle w:val="Heading2"/>
      </w:pPr>
      <w:r>
        <w:t>Suivre sa progression  (Historique (E6))</w:t>
      </w:r>
    </w:p>
    <w:tbl>
      <w:tblPr>
        <w:tblStyle w:val="LightGrid-Accent1"/>
        <w:tblW w:type="auto" w:w="0"/>
        <w:jc w:val="center"/>
        <w:tblLook w:firstColumn="1" w:firstRow="1" w:lastColumn="0" w:lastRow="0" w:noHBand="0" w:noVBand="1" w:val="04A0"/>
      </w:tblPr>
      <w:tblGrid>
        <w:gridCol w:w="2850"/>
        <w:gridCol w:w="2850"/>
        <w:gridCol w:w="2850"/>
        <w:gridCol w:w="2850"/>
        <w:gridCol w:w="2850"/>
      </w:tblGrid>
      <w:tr>
        <w:tc>
          <w:tcPr>
            <w:tcW w:type="dxa" w:w="2850"/>
          </w:tcPr>
          <w:p>
            <w:pPr>
              <w:spacing w:after="0" w:before="0"/>
            </w:pPr>
            <w:r/>
            <w:r>
              <w:rPr>
                <w:b/>
                <w:sz w:val="18"/>
              </w:rPr>
              <w:t>Code</w:t>
            </w:r>
          </w:p>
        </w:tc>
        <w:tc>
          <w:tcPr>
            <w:tcW w:type="dxa" w:w="2850"/>
          </w:tcPr>
          <w:p>
            <w:pPr>
              <w:spacing w:after="0" w:before="0"/>
            </w:pPr>
            <w:r/>
            <w:r>
              <w:rPr>
                <w:b/>
                <w:sz w:val="18"/>
              </w:rPr>
              <w:t>User Story</w:t>
            </w:r>
          </w:p>
        </w:tc>
        <w:tc>
          <w:tcPr>
            <w:tcW w:type="dxa" w:w="2850"/>
          </w:tcPr>
          <w:p>
            <w:pPr>
              <w:spacing w:after="0" w:before="0"/>
            </w:pPr>
            <w:r/>
            <w:r>
              <w:rPr>
                <w:b/>
                <w:sz w:val="18"/>
              </w:rPr>
              <w:t>Priorite</w:t>
            </w:r>
          </w:p>
        </w:tc>
        <w:tc>
          <w:tcPr>
            <w:tcW w:type="dxa" w:w="2850"/>
          </w:tcPr>
          <w:p>
            <w:pPr>
              <w:spacing w:after="0" w:before="0"/>
            </w:pPr>
            <w:r/>
            <w:r>
              <w:rPr>
                <w:b/>
                <w:sz w:val="18"/>
              </w:rPr>
              <w:t>Pts</w:t>
            </w:r>
          </w:p>
        </w:tc>
        <w:tc>
          <w:tcPr>
            <w:tcW w:type="dxa" w:w="2850"/>
          </w:tcPr>
          <w:p>
            <w:pPr>
              <w:spacing w:after="0" w:before="0"/>
            </w:pPr>
            <w:r/>
            <w:r>
              <w:rPr>
                <w:b/>
                <w:sz w:val="18"/>
              </w:rPr>
              <w:t>Etat code</w:t>
            </w:r>
          </w:p>
        </w:tc>
      </w:tr>
      <w:tr>
        <w:tc>
          <w:tcPr>
            <w:tcW w:type="dxa" w:w="2850"/>
          </w:tcPr>
          <w:p>
            <w:pPr>
              <w:spacing w:after="0" w:before="0"/>
            </w:pPr>
            <w:r/>
            <w:r>
              <w:rPr>
                <w:b/>
                <w:sz w:val="18"/>
              </w:rPr>
              <w:t>US-F6.1</w:t>
            </w:r>
          </w:p>
        </w:tc>
        <w:tc>
          <w:tcPr>
            <w:tcW w:type="dxa" w:w="2850"/>
          </w:tcPr>
          <w:p>
            <w:pPr>
              <w:spacing w:after="0" w:before="0"/>
            </w:pPr>
            <w:r/>
            <w:r>
              <w:rPr>
                <w:b w:val="0"/>
                <w:sz w:val="18"/>
              </w:rPr>
              <w:t>Retrouver l'historique de ses quiz (date, cours, score)</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US-F6.2</w:t>
            </w:r>
          </w:p>
        </w:tc>
        <w:tc>
          <w:tcPr>
            <w:tcW w:type="dxa" w:w="2850"/>
          </w:tcPr>
          <w:p>
            <w:pPr>
              <w:spacing w:after="0" w:before="0"/>
            </w:pPr>
            <w:r/>
            <w:r>
              <w:rPr>
                <w:b w:val="0"/>
                <w:sz w:val="18"/>
              </w:rPr>
              <w:t>Rouvrir un quiz passe pour revoir ses reponses</w:t>
            </w:r>
          </w:p>
        </w:tc>
        <w:tc>
          <w:tcPr>
            <w:tcW w:type="dxa" w:w="2850"/>
          </w:tcPr>
          <w:p>
            <w:pPr>
              <w:spacing w:after="0" w:before="0"/>
            </w:pPr>
            <w:r/>
            <w:r>
              <w:rPr>
                <w:b w:val="0"/>
                <w:sz w:val="18"/>
              </w:rPr>
              <w:t>R2 - Should</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US-F6.3</w:t>
            </w:r>
          </w:p>
        </w:tc>
        <w:tc>
          <w:tcPr>
            <w:tcW w:type="dxa" w:w="2850"/>
          </w:tcPr>
          <w:p>
            <w:pPr>
              <w:spacing w:after="0" w:before="0"/>
            </w:pPr>
            <w:r/>
            <w:r>
              <w:rPr>
                <w:b w:val="0"/>
                <w:sz w:val="18"/>
              </w:rPr>
              <w:t>Filtrer/trier l'historique (date, score, matiere)</w:t>
            </w:r>
          </w:p>
        </w:tc>
        <w:tc>
          <w:tcPr>
            <w:tcW w:type="dxa" w:w="2850"/>
          </w:tcPr>
          <w:p>
            <w:pPr>
              <w:spacing w:after="0" w:before="0"/>
            </w:pPr>
            <w:r/>
            <w:r>
              <w:rPr>
                <w:b w:val="0"/>
                <w:sz w:val="18"/>
              </w:rPr>
              <w:t>R3 - Could</w:t>
            </w:r>
          </w:p>
        </w:tc>
        <w:tc>
          <w:tcPr>
            <w:tcW w:type="dxa" w:w="2850"/>
          </w:tcPr>
          <w:p>
            <w:pPr>
              <w:spacing w:after="0" w:before="0"/>
              <w:jc w:val="center"/>
            </w:pPr>
            <w:r/>
            <w:r>
              <w:rPr>
                <w:b w:val="0"/>
                <w:sz w:val="18"/>
              </w:rPr>
              <w:t>3</w:t>
            </w:r>
          </w:p>
        </w:tc>
        <w:tc>
          <w:tcPr>
            <w:tcW w:type="dxa" w:w="2850"/>
          </w:tcPr>
          <w:p>
            <w:pPr>
              <w:spacing w:after="0" w:before="0"/>
            </w:pPr>
            <w:r/>
            <w:r>
              <w:rPr>
                <w:b w:val="0"/>
                <w:sz w:val="18"/>
              </w:rPr>
              <w:t>A faire</w:t>
            </w:r>
          </w:p>
        </w:tc>
      </w:tr>
    </w:tbl>
    <w:p/>
    <w:p>
      <w:pPr>
        <w:pStyle w:val="Heading2"/>
      </w:pPr>
      <w:r>
        <w:t>Piloter sa classe  (Espace enseignant (J1))</w:t>
      </w:r>
    </w:p>
    <w:tbl>
      <w:tblPr>
        <w:tblStyle w:val="LightGrid-Accent1"/>
        <w:tblW w:type="auto" w:w="0"/>
        <w:jc w:val="center"/>
        <w:tblLook w:firstColumn="1" w:firstRow="1" w:lastColumn="0" w:lastRow="0" w:noHBand="0" w:noVBand="1" w:val="04A0"/>
      </w:tblPr>
      <w:tblGrid>
        <w:gridCol w:w="2850"/>
        <w:gridCol w:w="2850"/>
        <w:gridCol w:w="2850"/>
        <w:gridCol w:w="2850"/>
        <w:gridCol w:w="2850"/>
      </w:tblGrid>
      <w:tr>
        <w:tc>
          <w:tcPr>
            <w:tcW w:type="dxa" w:w="2850"/>
          </w:tcPr>
          <w:p>
            <w:pPr>
              <w:spacing w:after="0" w:before="0"/>
            </w:pPr>
            <w:r/>
            <w:r>
              <w:rPr>
                <w:b/>
                <w:sz w:val="18"/>
              </w:rPr>
              <w:t>Code</w:t>
            </w:r>
          </w:p>
        </w:tc>
        <w:tc>
          <w:tcPr>
            <w:tcW w:type="dxa" w:w="2850"/>
          </w:tcPr>
          <w:p>
            <w:pPr>
              <w:spacing w:after="0" w:before="0"/>
            </w:pPr>
            <w:r/>
            <w:r>
              <w:rPr>
                <w:b/>
                <w:sz w:val="18"/>
              </w:rPr>
              <w:t>User Story</w:t>
            </w:r>
          </w:p>
        </w:tc>
        <w:tc>
          <w:tcPr>
            <w:tcW w:type="dxa" w:w="2850"/>
          </w:tcPr>
          <w:p>
            <w:pPr>
              <w:spacing w:after="0" w:before="0"/>
            </w:pPr>
            <w:r/>
            <w:r>
              <w:rPr>
                <w:b/>
                <w:sz w:val="18"/>
              </w:rPr>
              <w:t>Priorite</w:t>
            </w:r>
          </w:p>
        </w:tc>
        <w:tc>
          <w:tcPr>
            <w:tcW w:type="dxa" w:w="2850"/>
          </w:tcPr>
          <w:p>
            <w:pPr>
              <w:spacing w:after="0" w:before="0"/>
            </w:pPr>
            <w:r/>
            <w:r>
              <w:rPr>
                <w:b/>
                <w:sz w:val="18"/>
              </w:rPr>
              <w:t>Pts</w:t>
            </w:r>
          </w:p>
        </w:tc>
        <w:tc>
          <w:tcPr>
            <w:tcW w:type="dxa" w:w="2850"/>
          </w:tcPr>
          <w:p>
            <w:pPr>
              <w:spacing w:after="0" w:before="0"/>
            </w:pPr>
            <w:r/>
            <w:r>
              <w:rPr>
                <w:b/>
                <w:sz w:val="18"/>
              </w:rPr>
              <w:t>Etat code</w:t>
            </w:r>
          </w:p>
        </w:tc>
      </w:tr>
      <w:tr>
        <w:tc>
          <w:tcPr>
            <w:tcW w:type="dxa" w:w="2850"/>
          </w:tcPr>
          <w:p>
            <w:pPr>
              <w:spacing w:after="0" w:before="0"/>
            </w:pPr>
            <w:r/>
            <w:r>
              <w:rPr>
                <w:b/>
                <w:sz w:val="18"/>
              </w:rPr>
              <w:t>US-T.1</w:t>
            </w:r>
          </w:p>
        </w:tc>
        <w:tc>
          <w:tcPr>
            <w:tcW w:type="dxa" w:w="2850"/>
          </w:tcPr>
          <w:p>
            <w:pPr>
              <w:spacing w:after="0" w:before="0"/>
            </w:pPr>
            <w:r/>
            <w:r>
              <w:rPr>
                <w:b w:val="0"/>
                <w:sz w:val="18"/>
              </w:rPr>
              <w:t>Voir scores &amp; progression de ses 28 etudiants</w:t>
            </w:r>
          </w:p>
        </w:tc>
        <w:tc>
          <w:tcPr>
            <w:tcW w:type="dxa" w:w="2850"/>
          </w:tcPr>
          <w:p>
            <w:pPr>
              <w:spacing w:after="0" w:before="0"/>
            </w:pPr>
            <w:r/>
            <w:r>
              <w:rPr>
                <w:b w:val="0"/>
                <w:sz w:val="18"/>
              </w:rPr>
              <w:t>R1 - Must</w:t>
            </w:r>
          </w:p>
        </w:tc>
        <w:tc>
          <w:tcPr>
            <w:tcW w:type="dxa" w:w="2850"/>
          </w:tcPr>
          <w:p>
            <w:pPr>
              <w:spacing w:after="0" w:before="0"/>
              <w:jc w:val="center"/>
            </w:pPr>
            <w:r/>
            <w:r>
              <w:rPr>
                <w:b w:val="0"/>
                <w:sz w:val="18"/>
              </w:rPr>
              <w:t>-</w:t>
            </w:r>
          </w:p>
        </w:tc>
        <w:tc>
          <w:tcPr>
            <w:tcW w:type="dxa" w:w="2850"/>
          </w:tcPr>
          <w:p>
            <w:pPr>
              <w:spacing w:after="0" w:before="0"/>
            </w:pPr>
            <w:r/>
            <w:r>
              <w:rPr>
                <w:b w:val="0"/>
                <w:sz w:val="18"/>
              </w:rPr>
              <w:t>A faire</w:t>
            </w:r>
          </w:p>
        </w:tc>
      </w:tr>
      <w:tr>
        <w:tc>
          <w:tcPr>
            <w:tcW w:type="dxa" w:w="2850"/>
          </w:tcPr>
          <w:p>
            <w:pPr>
              <w:spacing w:after="0" w:before="0"/>
            </w:pPr>
            <w:r/>
            <w:r>
              <w:rPr>
                <w:b/>
                <w:sz w:val="18"/>
              </w:rPr>
              <w:t>US-T.2</w:t>
            </w:r>
          </w:p>
        </w:tc>
        <w:tc>
          <w:tcPr>
            <w:tcW w:type="dxa" w:w="2850"/>
          </w:tcPr>
          <w:p>
            <w:pPr>
              <w:spacing w:after="0" w:before="0"/>
            </w:pPr>
            <w:r/>
            <w:r>
              <w:rPr>
                <w:b w:val="0"/>
                <w:sz w:val="18"/>
              </w:rPr>
              <w:t>Tri/alerte sur scores faibles en &lt;= 3 clics</w:t>
            </w:r>
          </w:p>
        </w:tc>
        <w:tc>
          <w:tcPr>
            <w:tcW w:type="dxa" w:w="2850"/>
          </w:tcPr>
          <w:p>
            <w:pPr>
              <w:spacing w:after="0" w:before="0"/>
            </w:pPr>
            <w:r/>
            <w:r>
              <w:rPr>
                <w:b w:val="0"/>
                <w:sz w:val="18"/>
              </w:rPr>
              <w:t>R1 - Must</w:t>
            </w:r>
          </w:p>
        </w:tc>
        <w:tc>
          <w:tcPr>
            <w:tcW w:type="dxa" w:w="2850"/>
          </w:tcPr>
          <w:p>
            <w:pPr>
              <w:spacing w:after="0" w:before="0"/>
              <w:jc w:val="center"/>
            </w:pPr>
            <w:r/>
            <w:r>
              <w:rPr>
                <w:b w:val="0"/>
                <w:sz w:val="18"/>
              </w:rPr>
              <w:t>-</w:t>
            </w:r>
          </w:p>
        </w:tc>
        <w:tc>
          <w:tcPr>
            <w:tcW w:type="dxa" w:w="2850"/>
          </w:tcPr>
          <w:p>
            <w:pPr>
              <w:spacing w:after="0" w:before="0"/>
            </w:pPr>
            <w:r/>
            <w:r>
              <w:rPr>
                <w:b w:val="0"/>
                <w:sz w:val="18"/>
              </w:rPr>
              <w:t>A faire</w:t>
            </w:r>
          </w:p>
        </w:tc>
      </w:tr>
      <w:tr>
        <w:tc>
          <w:tcPr>
            <w:tcW w:type="dxa" w:w="2850"/>
          </w:tcPr>
          <w:p>
            <w:pPr>
              <w:spacing w:after="0" w:before="0"/>
            </w:pPr>
            <w:r/>
            <w:r>
              <w:rPr>
                <w:b/>
                <w:sz w:val="18"/>
              </w:rPr>
              <w:t>US-T.3</w:t>
            </w:r>
          </w:p>
        </w:tc>
        <w:tc>
          <w:tcPr>
            <w:tcW w:type="dxa" w:w="2850"/>
          </w:tcPr>
          <w:p>
            <w:pPr>
              <w:spacing w:after="0" w:before="0"/>
            </w:pPr>
            <w:r/>
            <w:r>
              <w:rPr>
                <w:b w:val="0"/>
                <w:sz w:val="18"/>
              </w:rPr>
              <w:t>Envoyer un conseil cible a un etudiant en difficulte</w:t>
            </w:r>
          </w:p>
        </w:tc>
        <w:tc>
          <w:tcPr>
            <w:tcW w:type="dxa" w:w="2850"/>
          </w:tcPr>
          <w:p>
            <w:pPr>
              <w:spacing w:after="0" w:before="0"/>
            </w:pPr>
            <w:r/>
            <w:r>
              <w:rPr>
                <w:b w:val="0"/>
                <w:sz w:val="18"/>
              </w:rPr>
              <w:t>R1 - Must</w:t>
            </w:r>
          </w:p>
        </w:tc>
        <w:tc>
          <w:tcPr>
            <w:tcW w:type="dxa" w:w="2850"/>
          </w:tcPr>
          <w:p>
            <w:pPr>
              <w:spacing w:after="0" w:before="0"/>
              <w:jc w:val="center"/>
            </w:pPr>
            <w:r/>
            <w:r>
              <w:rPr>
                <w:b w:val="0"/>
                <w:sz w:val="18"/>
              </w:rPr>
              <w:t>-</w:t>
            </w:r>
          </w:p>
        </w:tc>
        <w:tc>
          <w:tcPr>
            <w:tcW w:type="dxa" w:w="2850"/>
          </w:tcPr>
          <w:p>
            <w:pPr>
              <w:spacing w:after="0" w:before="0"/>
            </w:pPr>
            <w:r/>
            <w:r>
              <w:rPr>
                <w:b w:val="0"/>
                <w:sz w:val="18"/>
              </w:rPr>
              <w:t>A faire</w:t>
            </w:r>
          </w:p>
        </w:tc>
      </w:tr>
      <w:tr>
        <w:tc>
          <w:tcPr>
            <w:tcW w:type="dxa" w:w="2850"/>
          </w:tcPr>
          <w:p>
            <w:pPr>
              <w:spacing w:after="0" w:before="0"/>
            </w:pPr>
            <w:r/>
            <w:r>
              <w:rPr>
                <w:b/>
                <w:sz w:val="18"/>
              </w:rPr>
              <w:t>US-R2.2</w:t>
            </w:r>
          </w:p>
        </w:tc>
        <w:tc>
          <w:tcPr>
            <w:tcW w:type="dxa" w:w="2850"/>
          </w:tcPr>
          <w:p>
            <w:pPr>
              <w:spacing w:after="0" w:before="0"/>
            </w:pPr>
            <w:r/>
            <w:r>
              <w:rPr>
                <w:b w:val="0"/>
                <w:sz w:val="18"/>
              </w:rPr>
              <w:t>Tableau de bord enseignant : suivi de classe, export</w:t>
            </w:r>
          </w:p>
        </w:tc>
        <w:tc>
          <w:tcPr>
            <w:tcW w:type="dxa" w:w="2850"/>
          </w:tcPr>
          <w:p>
            <w:pPr>
              <w:spacing w:after="0" w:before="0"/>
            </w:pPr>
            <w:r/>
            <w:r>
              <w:rPr>
                <w:b w:val="0"/>
                <w:sz w:val="18"/>
              </w:rPr>
              <w:t>R2 - Should</w:t>
            </w:r>
          </w:p>
        </w:tc>
        <w:tc>
          <w:tcPr>
            <w:tcW w:type="dxa" w:w="2850"/>
          </w:tcPr>
          <w:p>
            <w:pPr>
              <w:spacing w:after="0" w:before="0"/>
              <w:jc w:val="center"/>
            </w:pPr>
            <w:r/>
            <w:r>
              <w:rPr>
                <w:b w:val="0"/>
                <w:sz w:val="18"/>
              </w:rPr>
              <w:t>8</w:t>
            </w:r>
          </w:p>
        </w:tc>
        <w:tc>
          <w:tcPr>
            <w:tcW w:type="dxa" w:w="2850"/>
          </w:tcPr>
          <w:p>
            <w:pPr>
              <w:spacing w:after="0" w:before="0"/>
            </w:pPr>
            <w:r/>
            <w:r>
              <w:rPr>
                <w:b w:val="0"/>
                <w:sz w:val="18"/>
              </w:rPr>
              <w:t>A faire</w:t>
            </w:r>
          </w:p>
        </w:tc>
      </w:tr>
    </w:tbl>
    <w:p/>
    <w:p>
      <w:pPr>
        <w:pStyle w:val="Heading2"/>
      </w:pPr>
      <w:r>
        <w:t>Securiser &amp; se conformer  (Securite &amp; RGPD (E7/E8))</w:t>
      </w:r>
    </w:p>
    <w:tbl>
      <w:tblPr>
        <w:tblStyle w:val="LightGrid-Accent1"/>
        <w:tblW w:type="auto" w:w="0"/>
        <w:jc w:val="center"/>
        <w:tblLook w:firstColumn="1" w:firstRow="1" w:lastColumn="0" w:lastRow="0" w:noHBand="0" w:noVBand="1" w:val="04A0"/>
      </w:tblPr>
      <w:tblGrid>
        <w:gridCol w:w="2850"/>
        <w:gridCol w:w="2850"/>
        <w:gridCol w:w="2850"/>
        <w:gridCol w:w="2850"/>
        <w:gridCol w:w="2850"/>
      </w:tblGrid>
      <w:tr>
        <w:tc>
          <w:tcPr>
            <w:tcW w:type="dxa" w:w="2850"/>
          </w:tcPr>
          <w:p>
            <w:pPr>
              <w:spacing w:after="0" w:before="0"/>
            </w:pPr>
            <w:r/>
            <w:r>
              <w:rPr>
                <w:b/>
                <w:sz w:val="18"/>
              </w:rPr>
              <w:t>Code</w:t>
            </w:r>
          </w:p>
        </w:tc>
        <w:tc>
          <w:tcPr>
            <w:tcW w:type="dxa" w:w="2850"/>
          </w:tcPr>
          <w:p>
            <w:pPr>
              <w:spacing w:after="0" w:before="0"/>
            </w:pPr>
            <w:r/>
            <w:r>
              <w:rPr>
                <w:b/>
                <w:sz w:val="18"/>
              </w:rPr>
              <w:t>User Story</w:t>
            </w:r>
          </w:p>
        </w:tc>
        <w:tc>
          <w:tcPr>
            <w:tcW w:type="dxa" w:w="2850"/>
          </w:tcPr>
          <w:p>
            <w:pPr>
              <w:spacing w:after="0" w:before="0"/>
            </w:pPr>
            <w:r/>
            <w:r>
              <w:rPr>
                <w:b/>
                <w:sz w:val="18"/>
              </w:rPr>
              <w:t>Priorite</w:t>
            </w:r>
          </w:p>
        </w:tc>
        <w:tc>
          <w:tcPr>
            <w:tcW w:type="dxa" w:w="2850"/>
          </w:tcPr>
          <w:p>
            <w:pPr>
              <w:spacing w:after="0" w:before="0"/>
            </w:pPr>
            <w:r/>
            <w:r>
              <w:rPr>
                <w:b/>
                <w:sz w:val="18"/>
              </w:rPr>
              <w:t>Pts</w:t>
            </w:r>
          </w:p>
        </w:tc>
        <w:tc>
          <w:tcPr>
            <w:tcW w:type="dxa" w:w="2850"/>
          </w:tcPr>
          <w:p>
            <w:pPr>
              <w:spacing w:after="0" w:before="0"/>
            </w:pPr>
            <w:r/>
            <w:r>
              <w:rPr>
                <w:b/>
                <w:sz w:val="18"/>
              </w:rPr>
              <w:t>Etat code</w:t>
            </w:r>
          </w:p>
        </w:tc>
      </w:tr>
      <w:tr>
        <w:tc>
          <w:tcPr>
            <w:tcW w:type="dxa" w:w="2850"/>
          </w:tcPr>
          <w:p>
            <w:pPr>
              <w:spacing w:after="0" w:before="0"/>
            </w:pPr>
            <w:r/>
            <w:r>
              <w:rPr>
                <w:b/>
                <w:sz w:val="18"/>
              </w:rPr>
              <w:t>US-S.1</w:t>
            </w:r>
          </w:p>
        </w:tc>
        <w:tc>
          <w:tcPr>
            <w:tcW w:type="dxa" w:w="2850"/>
          </w:tcPr>
          <w:p>
            <w:pPr>
              <w:spacing w:after="0" w:before="0"/>
            </w:pPr>
            <w:r/>
            <w:r>
              <w:rPr>
                <w:b w:val="0"/>
                <w:sz w:val="18"/>
              </w:rPr>
              <w:t>Separer instructions systeme et contenu utilisateur</w:t>
            </w:r>
          </w:p>
        </w:tc>
        <w:tc>
          <w:tcPr>
            <w:tcW w:type="dxa" w:w="2850"/>
          </w:tcPr>
          <w:p>
            <w:pPr>
              <w:spacing w:after="0" w:before="0"/>
            </w:pPr>
            <w:r/>
            <w:r>
              <w:rPr>
                <w:b w:val="0"/>
                <w:sz w:val="18"/>
              </w:rPr>
              <w:t>R1 - Must</w:t>
            </w:r>
          </w:p>
        </w:tc>
        <w:tc>
          <w:tcPr>
            <w:tcW w:type="dxa" w:w="2850"/>
          </w:tcPr>
          <w:p>
            <w:pPr>
              <w:spacing w:after="0" w:before="0"/>
              <w:jc w:val="center"/>
            </w:pPr>
            <w:r/>
            <w:r>
              <w:rPr>
                <w:b w:val="0"/>
                <w:sz w:val="18"/>
              </w:rPr>
              <w:t>5</w:t>
            </w:r>
          </w:p>
        </w:tc>
        <w:tc>
          <w:tcPr>
            <w:tcW w:type="dxa" w:w="2850"/>
          </w:tcPr>
          <w:p>
            <w:pPr>
              <w:spacing w:after="0" w:before="0"/>
            </w:pPr>
            <w:r/>
            <w:r>
              <w:rPr>
                <w:b w:val="0"/>
                <w:sz w:val="18"/>
              </w:rPr>
              <w:t>Partiel</w:t>
            </w:r>
          </w:p>
        </w:tc>
      </w:tr>
      <w:tr>
        <w:tc>
          <w:tcPr>
            <w:tcW w:type="dxa" w:w="2850"/>
          </w:tcPr>
          <w:p>
            <w:pPr>
              <w:spacing w:after="0" w:before="0"/>
            </w:pPr>
            <w:r/>
            <w:r>
              <w:rPr>
                <w:b/>
                <w:sz w:val="18"/>
              </w:rPr>
              <w:t>US-S.2</w:t>
            </w:r>
          </w:p>
        </w:tc>
        <w:tc>
          <w:tcPr>
            <w:tcW w:type="dxa" w:w="2850"/>
          </w:tcPr>
          <w:p>
            <w:pPr>
              <w:spacing w:after="0" w:before="0"/>
            </w:pPr>
            <w:r/>
            <w:r>
              <w:rPr>
                <w:b w:val="0"/>
                <w:sz w:val="18"/>
              </w:rPr>
              <w:t>Valider/assainir les entrees (cours, texte)</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Partiel</w:t>
            </w:r>
          </w:p>
        </w:tc>
      </w:tr>
      <w:tr>
        <w:tc>
          <w:tcPr>
            <w:tcW w:type="dxa" w:w="2850"/>
          </w:tcPr>
          <w:p>
            <w:pPr>
              <w:spacing w:after="0" w:before="0"/>
            </w:pPr>
            <w:r/>
            <w:r>
              <w:rPr>
                <w:b/>
                <w:sz w:val="18"/>
              </w:rPr>
              <w:t>US-S.3</w:t>
            </w:r>
          </w:p>
        </w:tc>
        <w:tc>
          <w:tcPr>
            <w:tcW w:type="dxa" w:w="2850"/>
          </w:tcPr>
          <w:p>
            <w:pPr>
              <w:spacing w:after="0" w:before="0"/>
            </w:pPr>
            <w:r/>
            <w:r>
              <w:rPr>
                <w:b w:val="0"/>
                <w:sz w:val="18"/>
              </w:rPr>
              <w:t>Isoler les donnees par utilisateur</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US-S.6</w:t>
            </w:r>
          </w:p>
        </w:tc>
        <w:tc>
          <w:tcPr>
            <w:tcW w:type="dxa" w:w="2850"/>
          </w:tcPr>
          <w:p>
            <w:pPr>
              <w:spacing w:after="0" w:before="0"/>
            </w:pPr>
            <w:r/>
            <w:r>
              <w:rPr>
                <w:b w:val="0"/>
                <w:sz w:val="18"/>
              </w:rPr>
              <w:t>Ne jamais exposer les secrets</w:t>
            </w:r>
          </w:p>
        </w:tc>
        <w:tc>
          <w:tcPr>
            <w:tcW w:type="dxa" w:w="2850"/>
          </w:tcPr>
          <w:p>
            <w:pPr>
              <w:spacing w:after="0" w:before="0"/>
            </w:pPr>
            <w:r/>
            <w:r>
              <w:rPr>
                <w:b w:val="0"/>
                <w:sz w:val="18"/>
              </w:rPr>
              <w:t>R1 - Must</w:t>
            </w:r>
          </w:p>
        </w:tc>
        <w:tc>
          <w:tcPr>
            <w:tcW w:type="dxa" w:w="2850"/>
          </w:tcPr>
          <w:p>
            <w:pPr>
              <w:spacing w:after="0" w:before="0"/>
              <w:jc w:val="center"/>
            </w:pPr>
            <w:r/>
            <w:r>
              <w:rPr>
                <w:b w:val="0"/>
                <w:sz w:val="18"/>
              </w:rPr>
              <w:t>2</w:t>
            </w:r>
          </w:p>
        </w:tc>
        <w:tc>
          <w:tcPr>
            <w:tcW w:type="dxa" w:w="2850"/>
          </w:tcPr>
          <w:p>
            <w:pPr>
              <w:spacing w:after="0" w:before="0"/>
            </w:pPr>
            <w:r/>
            <w:r>
              <w:rPr>
                <w:b w:val="0"/>
                <w:sz w:val="18"/>
              </w:rPr>
              <w:t>Partiel</w:t>
            </w:r>
          </w:p>
        </w:tc>
      </w:tr>
      <w:tr>
        <w:tc>
          <w:tcPr>
            <w:tcW w:type="dxa" w:w="2850"/>
          </w:tcPr>
          <w:p>
            <w:pPr>
              <w:spacing w:after="0" w:before="0"/>
            </w:pPr>
            <w:r/>
            <w:r>
              <w:rPr>
                <w:b/>
                <w:sz w:val="18"/>
              </w:rPr>
              <w:t>US-G.1</w:t>
            </w:r>
          </w:p>
        </w:tc>
        <w:tc>
          <w:tcPr>
            <w:tcW w:type="dxa" w:w="2850"/>
          </w:tcPr>
          <w:p>
            <w:pPr>
              <w:spacing w:after="0" w:before="0"/>
            </w:pPr>
            <w:r/>
            <w:r>
              <w:rPr>
                <w:b w:val="0"/>
                <w:sz w:val="18"/>
              </w:rPr>
              <w:t>Politique de confidentialite</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A faire</w:t>
            </w:r>
          </w:p>
        </w:tc>
      </w:tr>
      <w:tr>
        <w:tc>
          <w:tcPr>
            <w:tcW w:type="dxa" w:w="2850"/>
          </w:tcPr>
          <w:p>
            <w:pPr>
              <w:spacing w:after="0" w:before="0"/>
            </w:pPr>
            <w:r/>
            <w:r>
              <w:rPr>
                <w:b/>
                <w:sz w:val="18"/>
              </w:rPr>
              <w:t>US-G.2</w:t>
            </w:r>
          </w:p>
        </w:tc>
        <w:tc>
          <w:tcPr>
            <w:tcW w:type="dxa" w:w="2850"/>
          </w:tcPr>
          <w:p>
            <w:pPr>
              <w:spacing w:after="0" w:before="0"/>
            </w:pPr>
            <w:r/>
            <w:r>
              <w:rPr>
                <w:b w:val="0"/>
                <w:sz w:val="18"/>
              </w:rPr>
              <w:t>Supprimer definitivement compte et donnees</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US-S.4</w:t>
            </w:r>
          </w:p>
        </w:tc>
        <w:tc>
          <w:tcPr>
            <w:tcW w:type="dxa" w:w="2850"/>
          </w:tcPr>
          <w:p>
            <w:pPr>
              <w:spacing w:after="0" w:before="0"/>
            </w:pPr>
            <w:r/>
            <w:r>
              <w:rPr>
                <w:b w:val="0"/>
                <w:sz w:val="18"/>
              </w:rPr>
              <w:t>Tests adversariaux d'injection</w:t>
            </w:r>
          </w:p>
        </w:tc>
        <w:tc>
          <w:tcPr>
            <w:tcW w:type="dxa" w:w="2850"/>
          </w:tcPr>
          <w:p>
            <w:pPr>
              <w:spacing w:after="0" w:before="0"/>
            </w:pPr>
            <w:r/>
            <w:r>
              <w:rPr>
                <w:b w:val="0"/>
                <w:sz w:val="18"/>
              </w:rPr>
              <w:t>R2 - Should</w:t>
            </w:r>
          </w:p>
        </w:tc>
        <w:tc>
          <w:tcPr>
            <w:tcW w:type="dxa" w:w="2850"/>
          </w:tcPr>
          <w:p>
            <w:pPr>
              <w:spacing w:after="0" w:before="0"/>
              <w:jc w:val="center"/>
            </w:pPr>
            <w:r/>
            <w:r>
              <w:rPr>
                <w:b w:val="0"/>
                <w:sz w:val="18"/>
              </w:rPr>
              <w:t>3</w:t>
            </w:r>
          </w:p>
        </w:tc>
        <w:tc>
          <w:tcPr>
            <w:tcW w:type="dxa" w:w="2850"/>
          </w:tcPr>
          <w:p>
            <w:pPr>
              <w:spacing w:after="0" w:before="0"/>
            </w:pPr>
            <w:r/>
            <w:r>
              <w:rPr>
                <w:b w:val="0"/>
                <w:sz w:val="18"/>
              </w:rPr>
              <w:t>A faire</w:t>
            </w:r>
          </w:p>
        </w:tc>
      </w:tr>
      <w:tr>
        <w:tc>
          <w:tcPr>
            <w:tcW w:type="dxa" w:w="2850"/>
          </w:tcPr>
          <w:p>
            <w:pPr>
              <w:spacing w:after="0" w:before="0"/>
            </w:pPr>
            <w:r/>
            <w:r>
              <w:rPr>
                <w:b/>
                <w:sz w:val="18"/>
              </w:rPr>
              <w:t>US-S.5</w:t>
            </w:r>
          </w:p>
        </w:tc>
        <w:tc>
          <w:tcPr>
            <w:tcW w:type="dxa" w:w="2850"/>
          </w:tcPr>
          <w:p>
            <w:pPr>
              <w:spacing w:after="0" w:before="0"/>
            </w:pPr>
            <w:r/>
            <w:r>
              <w:rPr>
                <w:b w:val="0"/>
                <w:sz w:val="18"/>
              </w:rPr>
              <w:t>Rate limiting / quotas sur la generation</w:t>
            </w:r>
          </w:p>
        </w:tc>
        <w:tc>
          <w:tcPr>
            <w:tcW w:type="dxa" w:w="2850"/>
          </w:tcPr>
          <w:p>
            <w:pPr>
              <w:spacing w:after="0" w:before="0"/>
            </w:pPr>
            <w:r/>
            <w:r>
              <w:rPr>
                <w:b w:val="0"/>
                <w:sz w:val="18"/>
              </w:rPr>
              <w:t>R2 - Should</w:t>
            </w:r>
          </w:p>
        </w:tc>
        <w:tc>
          <w:tcPr>
            <w:tcW w:type="dxa" w:w="2850"/>
          </w:tcPr>
          <w:p>
            <w:pPr>
              <w:spacing w:after="0" w:before="0"/>
              <w:jc w:val="center"/>
            </w:pPr>
            <w:r/>
            <w:r>
              <w:rPr>
                <w:b w:val="0"/>
                <w:sz w:val="18"/>
              </w:rPr>
              <w:t>3</w:t>
            </w:r>
          </w:p>
        </w:tc>
        <w:tc>
          <w:tcPr>
            <w:tcW w:type="dxa" w:w="2850"/>
          </w:tcPr>
          <w:p>
            <w:pPr>
              <w:spacing w:after="0" w:before="0"/>
            </w:pPr>
            <w:r/>
            <w:r>
              <w:rPr>
                <w:b w:val="0"/>
                <w:sz w:val="18"/>
              </w:rPr>
              <w:t>A faire</w:t>
            </w:r>
          </w:p>
        </w:tc>
      </w:tr>
      <w:tr>
        <w:tc>
          <w:tcPr>
            <w:tcW w:type="dxa" w:w="2850"/>
          </w:tcPr>
          <w:p>
            <w:pPr>
              <w:spacing w:after="0" w:before="0"/>
            </w:pPr>
            <w:r/>
            <w:r>
              <w:rPr>
                <w:b/>
                <w:sz w:val="18"/>
              </w:rPr>
              <w:t>US-G.3</w:t>
            </w:r>
          </w:p>
        </w:tc>
        <w:tc>
          <w:tcPr>
            <w:tcW w:type="dxa" w:w="2850"/>
          </w:tcPr>
          <w:p>
            <w:pPr>
              <w:spacing w:after="0" w:before="0"/>
            </w:pPr>
            <w:r/>
            <w:r>
              <w:rPr>
                <w:b w:val="0"/>
                <w:sz w:val="18"/>
              </w:rPr>
              <w:t>CGU et mentions legales</w:t>
            </w:r>
          </w:p>
        </w:tc>
        <w:tc>
          <w:tcPr>
            <w:tcW w:type="dxa" w:w="2850"/>
          </w:tcPr>
          <w:p>
            <w:pPr>
              <w:spacing w:after="0" w:before="0"/>
            </w:pPr>
            <w:r/>
            <w:r>
              <w:rPr>
                <w:b w:val="0"/>
                <w:sz w:val="18"/>
              </w:rPr>
              <w:t>R2 - Should</w:t>
            </w:r>
          </w:p>
        </w:tc>
        <w:tc>
          <w:tcPr>
            <w:tcW w:type="dxa" w:w="2850"/>
          </w:tcPr>
          <w:p>
            <w:pPr>
              <w:spacing w:after="0" w:before="0"/>
              <w:jc w:val="center"/>
            </w:pPr>
            <w:r/>
            <w:r>
              <w:rPr>
                <w:b w:val="0"/>
                <w:sz w:val="18"/>
              </w:rPr>
              <w:t>2</w:t>
            </w:r>
          </w:p>
        </w:tc>
        <w:tc>
          <w:tcPr>
            <w:tcW w:type="dxa" w:w="2850"/>
          </w:tcPr>
          <w:p>
            <w:pPr>
              <w:spacing w:after="0" w:before="0"/>
            </w:pPr>
            <w:r/>
            <w:r>
              <w:rPr>
                <w:b w:val="0"/>
                <w:sz w:val="18"/>
              </w:rPr>
              <w:t>A faire</w:t>
            </w:r>
          </w:p>
        </w:tc>
      </w:tr>
      <w:tr>
        <w:tc>
          <w:tcPr>
            <w:tcW w:type="dxa" w:w="2850"/>
          </w:tcPr>
          <w:p>
            <w:pPr>
              <w:spacing w:after="0" w:before="0"/>
            </w:pPr>
            <w:r/>
            <w:r>
              <w:rPr>
                <w:b/>
                <w:sz w:val="18"/>
              </w:rPr>
              <w:t>US-G.4</w:t>
            </w:r>
          </w:p>
        </w:tc>
        <w:tc>
          <w:tcPr>
            <w:tcW w:type="dxa" w:w="2850"/>
          </w:tcPr>
          <w:p>
            <w:pPr>
              <w:spacing w:after="0" w:before="0"/>
            </w:pPr>
            <w:r/>
            <w:r>
              <w:rPr>
                <w:b w:val="0"/>
                <w:sz w:val="18"/>
              </w:rPr>
              <w:t>Gestion du consentement (cookies/tracage)</w:t>
            </w:r>
          </w:p>
        </w:tc>
        <w:tc>
          <w:tcPr>
            <w:tcW w:type="dxa" w:w="2850"/>
          </w:tcPr>
          <w:p>
            <w:pPr>
              <w:spacing w:after="0" w:before="0"/>
            </w:pPr>
            <w:r/>
            <w:r>
              <w:rPr>
                <w:b w:val="0"/>
                <w:sz w:val="18"/>
              </w:rPr>
              <w:t>R2 - Should</w:t>
            </w:r>
          </w:p>
        </w:tc>
        <w:tc>
          <w:tcPr>
            <w:tcW w:type="dxa" w:w="2850"/>
          </w:tcPr>
          <w:p>
            <w:pPr>
              <w:spacing w:after="0" w:before="0"/>
              <w:jc w:val="center"/>
            </w:pPr>
            <w:r/>
            <w:r>
              <w:rPr>
                <w:b w:val="0"/>
                <w:sz w:val="18"/>
              </w:rPr>
              <w:t>3</w:t>
            </w:r>
          </w:p>
        </w:tc>
        <w:tc>
          <w:tcPr>
            <w:tcW w:type="dxa" w:w="2850"/>
          </w:tcPr>
          <w:p>
            <w:pPr>
              <w:spacing w:after="0" w:before="0"/>
            </w:pPr>
            <w:r/>
            <w:r>
              <w:rPr>
                <w:b w:val="0"/>
                <w:sz w:val="18"/>
              </w:rPr>
              <w:t>A faire</w:t>
            </w:r>
          </w:p>
        </w:tc>
      </w:tr>
      <w:tr>
        <w:tc>
          <w:tcPr>
            <w:tcW w:type="dxa" w:w="2850"/>
          </w:tcPr>
          <w:p>
            <w:pPr>
              <w:spacing w:after="0" w:before="0"/>
            </w:pPr>
            <w:r/>
            <w:r>
              <w:rPr>
                <w:b/>
                <w:sz w:val="18"/>
              </w:rPr>
              <w:t>US-G.6</w:t>
            </w:r>
          </w:p>
        </w:tc>
        <w:tc>
          <w:tcPr>
            <w:tcW w:type="dxa" w:w="2850"/>
          </w:tcPr>
          <w:p>
            <w:pPr>
              <w:spacing w:after="0" w:before="0"/>
            </w:pPr>
            <w:r/>
            <w:r>
              <w:rPr>
                <w:b w:val="0"/>
                <w:sz w:val="18"/>
              </w:rPr>
              <w:t>Minimiser et documenter les donnees collectees</w:t>
            </w:r>
          </w:p>
        </w:tc>
        <w:tc>
          <w:tcPr>
            <w:tcW w:type="dxa" w:w="2850"/>
          </w:tcPr>
          <w:p>
            <w:pPr>
              <w:spacing w:after="0" w:before="0"/>
            </w:pPr>
            <w:r/>
            <w:r>
              <w:rPr>
                <w:b w:val="0"/>
                <w:sz w:val="18"/>
              </w:rPr>
              <w:t>R2 - Should</w:t>
            </w:r>
          </w:p>
        </w:tc>
        <w:tc>
          <w:tcPr>
            <w:tcW w:type="dxa" w:w="2850"/>
          </w:tcPr>
          <w:p>
            <w:pPr>
              <w:spacing w:after="0" w:before="0"/>
              <w:jc w:val="center"/>
            </w:pPr>
            <w:r/>
            <w:r>
              <w:rPr>
                <w:b w:val="0"/>
                <w:sz w:val="18"/>
              </w:rPr>
              <w:t>2</w:t>
            </w:r>
          </w:p>
        </w:tc>
        <w:tc>
          <w:tcPr>
            <w:tcW w:type="dxa" w:w="2850"/>
          </w:tcPr>
          <w:p>
            <w:pPr>
              <w:spacing w:after="0" w:before="0"/>
            </w:pPr>
            <w:r/>
            <w:r>
              <w:rPr>
                <w:b w:val="0"/>
                <w:sz w:val="18"/>
              </w:rPr>
              <w:t>A faire</w:t>
            </w:r>
          </w:p>
        </w:tc>
      </w:tr>
      <w:tr>
        <w:tc>
          <w:tcPr>
            <w:tcW w:type="dxa" w:w="2850"/>
          </w:tcPr>
          <w:p>
            <w:pPr>
              <w:spacing w:after="0" w:before="0"/>
            </w:pPr>
            <w:r/>
            <w:r>
              <w:rPr>
                <w:b/>
                <w:sz w:val="18"/>
              </w:rPr>
              <w:t>US-G.5</w:t>
            </w:r>
          </w:p>
        </w:tc>
        <w:tc>
          <w:tcPr>
            <w:tcW w:type="dxa" w:w="2850"/>
          </w:tcPr>
          <w:p>
            <w:pPr>
              <w:spacing w:after="0" w:before="0"/>
            </w:pPr>
            <w:r/>
            <w:r>
              <w:rPr>
                <w:b w:val="0"/>
                <w:sz w:val="18"/>
              </w:rPr>
              <w:t>Exporter ses donnees (portabilite RGPD)</w:t>
            </w:r>
          </w:p>
        </w:tc>
        <w:tc>
          <w:tcPr>
            <w:tcW w:type="dxa" w:w="2850"/>
          </w:tcPr>
          <w:p>
            <w:pPr>
              <w:spacing w:after="0" w:before="0"/>
            </w:pPr>
            <w:r/>
            <w:r>
              <w:rPr>
                <w:b w:val="0"/>
                <w:sz w:val="18"/>
              </w:rPr>
              <w:t>R3 - Could</w:t>
            </w:r>
          </w:p>
        </w:tc>
        <w:tc>
          <w:tcPr>
            <w:tcW w:type="dxa" w:w="2850"/>
          </w:tcPr>
          <w:p>
            <w:pPr>
              <w:spacing w:after="0" w:before="0"/>
              <w:jc w:val="center"/>
            </w:pPr>
            <w:r/>
            <w:r>
              <w:rPr>
                <w:b w:val="0"/>
                <w:sz w:val="18"/>
              </w:rPr>
              <w:t>3</w:t>
            </w:r>
          </w:p>
        </w:tc>
        <w:tc>
          <w:tcPr>
            <w:tcW w:type="dxa" w:w="2850"/>
          </w:tcPr>
          <w:p>
            <w:pPr>
              <w:spacing w:after="0" w:before="0"/>
            </w:pPr>
            <w:r/>
            <w:r>
              <w:rPr>
                <w:b w:val="0"/>
                <w:sz w:val="18"/>
              </w:rPr>
              <w:t>A faire</w:t>
            </w:r>
          </w:p>
        </w:tc>
      </w:tr>
    </w:tbl>
    <w:p/>
    <w:p>
      <w:pPr>
        <w:pStyle w:val="Heading2"/>
      </w:pPr>
      <w:r>
        <w:t>Livrer &amp; exploiter  (Livraison &amp; qualite (E9/E10))</w:t>
      </w:r>
    </w:p>
    <w:tbl>
      <w:tblPr>
        <w:tblStyle w:val="LightGrid-Accent1"/>
        <w:tblW w:type="auto" w:w="0"/>
        <w:jc w:val="center"/>
        <w:tblLook w:firstColumn="1" w:firstRow="1" w:lastColumn="0" w:lastRow="0" w:noHBand="0" w:noVBand="1" w:val="04A0"/>
      </w:tblPr>
      <w:tblGrid>
        <w:gridCol w:w="2850"/>
        <w:gridCol w:w="2850"/>
        <w:gridCol w:w="2850"/>
        <w:gridCol w:w="2850"/>
        <w:gridCol w:w="2850"/>
      </w:tblGrid>
      <w:tr>
        <w:tc>
          <w:tcPr>
            <w:tcW w:type="dxa" w:w="2850"/>
          </w:tcPr>
          <w:p>
            <w:pPr>
              <w:spacing w:after="0" w:before="0"/>
            </w:pPr>
            <w:r/>
            <w:r>
              <w:rPr>
                <w:b/>
                <w:sz w:val="18"/>
              </w:rPr>
              <w:t>Code</w:t>
            </w:r>
          </w:p>
        </w:tc>
        <w:tc>
          <w:tcPr>
            <w:tcW w:type="dxa" w:w="2850"/>
          </w:tcPr>
          <w:p>
            <w:pPr>
              <w:spacing w:after="0" w:before="0"/>
            </w:pPr>
            <w:r/>
            <w:r>
              <w:rPr>
                <w:b/>
                <w:sz w:val="18"/>
              </w:rPr>
              <w:t>User Story</w:t>
            </w:r>
          </w:p>
        </w:tc>
        <w:tc>
          <w:tcPr>
            <w:tcW w:type="dxa" w:w="2850"/>
          </w:tcPr>
          <w:p>
            <w:pPr>
              <w:spacing w:after="0" w:before="0"/>
            </w:pPr>
            <w:r/>
            <w:r>
              <w:rPr>
                <w:b/>
                <w:sz w:val="18"/>
              </w:rPr>
              <w:t>Priorite</w:t>
            </w:r>
          </w:p>
        </w:tc>
        <w:tc>
          <w:tcPr>
            <w:tcW w:type="dxa" w:w="2850"/>
          </w:tcPr>
          <w:p>
            <w:pPr>
              <w:spacing w:after="0" w:before="0"/>
            </w:pPr>
            <w:r/>
            <w:r>
              <w:rPr>
                <w:b/>
                <w:sz w:val="18"/>
              </w:rPr>
              <w:t>Pts</w:t>
            </w:r>
          </w:p>
        </w:tc>
        <w:tc>
          <w:tcPr>
            <w:tcW w:type="dxa" w:w="2850"/>
          </w:tcPr>
          <w:p>
            <w:pPr>
              <w:spacing w:after="0" w:before="0"/>
            </w:pPr>
            <w:r/>
            <w:r>
              <w:rPr>
                <w:b/>
                <w:sz w:val="18"/>
              </w:rPr>
              <w:t>Etat code</w:t>
            </w:r>
          </w:p>
        </w:tc>
      </w:tr>
      <w:tr>
        <w:tc>
          <w:tcPr>
            <w:tcW w:type="dxa" w:w="2850"/>
          </w:tcPr>
          <w:p>
            <w:pPr>
              <w:spacing w:after="0" w:before="0"/>
            </w:pPr>
            <w:r/>
            <w:r>
              <w:rPr>
                <w:b/>
                <w:sz w:val="18"/>
              </w:rPr>
              <w:t>US-D.1</w:t>
            </w:r>
          </w:p>
        </w:tc>
        <w:tc>
          <w:tcPr>
            <w:tcW w:type="dxa" w:w="2850"/>
          </w:tcPr>
          <w:p>
            <w:pPr>
              <w:spacing w:after="0" w:before="0"/>
            </w:pPr>
            <w:r/>
            <w:r>
              <w:rPr>
                <w:b w:val="0"/>
                <w:sz w:val="18"/>
              </w:rPr>
              <w:t>CI verte (lint + tests) a chaque PR</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US-D.2</w:t>
            </w:r>
          </w:p>
        </w:tc>
        <w:tc>
          <w:tcPr>
            <w:tcW w:type="dxa" w:w="2850"/>
          </w:tcPr>
          <w:p>
            <w:pPr>
              <w:spacing w:after="0" w:before="0"/>
            </w:pPr>
            <w:r/>
            <w:r>
              <w:rPr>
                <w:b w:val="0"/>
                <w:sz w:val="18"/>
              </w:rPr>
              <w:t>Lancement en une commande (scripts par OS)</w:t>
            </w:r>
          </w:p>
        </w:tc>
        <w:tc>
          <w:tcPr>
            <w:tcW w:type="dxa" w:w="2850"/>
          </w:tcPr>
          <w:p>
            <w:pPr>
              <w:spacing w:after="0" w:before="0"/>
            </w:pPr>
            <w:r/>
            <w:r>
              <w:rPr>
                <w:b w:val="0"/>
                <w:sz w:val="18"/>
              </w:rPr>
              <w:t>R1 - Must</w:t>
            </w:r>
          </w:p>
        </w:tc>
        <w:tc>
          <w:tcPr>
            <w:tcW w:type="dxa" w:w="2850"/>
          </w:tcPr>
          <w:p>
            <w:pPr>
              <w:spacing w:after="0" w:before="0"/>
              <w:jc w:val="center"/>
            </w:pPr>
            <w:r/>
            <w:r>
              <w:rPr>
                <w:b w:val="0"/>
                <w:sz w:val="18"/>
              </w:rPr>
              <w:t>2</w:t>
            </w:r>
          </w:p>
        </w:tc>
        <w:tc>
          <w:tcPr>
            <w:tcW w:type="dxa" w:w="2850"/>
          </w:tcPr>
          <w:p>
            <w:pPr>
              <w:spacing w:after="0" w:before="0"/>
            </w:pPr>
            <w:r/>
            <w:r>
              <w:rPr>
                <w:b w:val="0"/>
                <w:sz w:val="18"/>
              </w:rPr>
              <w:t>OK livre</w:t>
            </w:r>
          </w:p>
        </w:tc>
      </w:tr>
      <w:tr>
        <w:tc>
          <w:tcPr>
            <w:tcW w:type="dxa" w:w="2850"/>
          </w:tcPr>
          <w:p>
            <w:pPr>
              <w:spacing w:after="0" w:before="0"/>
            </w:pPr>
            <w:r/>
            <w:r>
              <w:rPr>
                <w:b/>
                <w:sz w:val="18"/>
              </w:rPr>
              <w:t>US-D.3</w:t>
            </w:r>
          </w:p>
        </w:tc>
        <w:tc>
          <w:tcPr>
            <w:tcW w:type="dxa" w:w="2850"/>
          </w:tcPr>
          <w:p>
            <w:pPr>
              <w:spacing w:after="0" w:before="0"/>
            </w:pPr>
            <w:r/>
            <w:r>
              <w:rPr>
                <w:b w:val="0"/>
                <w:sz w:val="18"/>
              </w:rPr>
              <w:t>Plan de crise / rollback pour le jour J</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A faire</w:t>
            </w:r>
          </w:p>
        </w:tc>
      </w:tr>
      <w:tr>
        <w:tc>
          <w:tcPr>
            <w:tcW w:type="dxa" w:w="2850"/>
          </w:tcPr>
          <w:p>
            <w:pPr>
              <w:spacing w:after="0" w:before="0"/>
            </w:pPr>
            <w:r/>
            <w:r>
              <w:rPr>
                <w:b/>
                <w:sz w:val="18"/>
              </w:rPr>
              <w:t>US-X.3</w:t>
            </w:r>
          </w:p>
        </w:tc>
        <w:tc>
          <w:tcPr>
            <w:tcW w:type="dxa" w:w="2850"/>
          </w:tcPr>
          <w:p>
            <w:pPr>
              <w:spacing w:after="0" w:before="0"/>
            </w:pPr>
            <w:r/>
            <w:r>
              <w:rPr>
                <w:b w:val="0"/>
                <w:sz w:val="18"/>
              </w:rPr>
              <w:t>Tracer le choix du fournisseur LLM (ADR)</w:t>
            </w:r>
          </w:p>
        </w:tc>
        <w:tc>
          <w:tcPr>
            <w:tcW w:type="dxa" w:w="2850"/>
          </w:tcPr>
          <w:p>
            <w:pPr>
              <w:spacing w:after="0" w:before="0"/>
            </w:pPr>
            <w:r/>
            <w:r>
              <w:rPr>
                <w:b w:val="0"/>
                <w:sz w:val="18"/>
              </w:rPr>
              <w:t>R1 - Must</w:t>
            </w:r>
          </w:p>
        </w:tc>
        <w:tc>
          <w:tcPr>
            <w:tcW w:type="dxa" w:w="2850"/>
          </w:tcPr>
          <w:p>
            <w:pPr>
              <w:spacing w:after="0" w:before="0"/>
              <w:jc w:val="center"/>
            </w:pPr>
            <w:r/>
            <w:r>
              <w:rPr>
                <w:b w:val="0"/>
                <w:sz w:val="18"/>
              </w:rPr>
              <w:t>3</w:t>
            </w:r>
          </w:p>
        </w:tc>
        <w:tc>
          <w:tcPr>
            <w:tcW w:type="dxa" w:w="2850"/>
          </w:tcPr>
          <w:p>
            <w:pPr>
              <w:spacing w:after="0" w:before="0"/>
            </w:pPr>
            <w:r/>
            <w:r>
              <w:rPr>
                <w:b w:val="0"/>
                <w:sz w:val="18"/>
              </w:rPr>
              <w:t>A faire</w:t>
            </w:r>
          </w:p>
        </w:tc>
      </w:tr>
      <w:tr>
        <w:tc>
          <w:tcPr>
            <w:tcW w:type="dxa" w:w="2850"/>
          </w:tcPr>
          <w:p>
            <w:pPr>
              <w:spacing w:after="0" w:before="0"/>
            </w:pPr>
            <w:r/>
            <w:r>
              <w:rPr>
                <w:b/>
                <w:sz w:val="18"/>
              </w:rPr>
              <w:t>US-X.1</w:t>
            </w:r>
          </w:p>
        </w:tc>
        <w:tc>
          <w:tcPr>
            <w:tcW w:type="dxa" w:w="2850"/>
          </w:tcPr>
          <w:p>
            <w:pPr>
              <w:spacing w:after="0" w:before="0"/>
            </w:pPr>
            <w:r/>
            <w:r>
              <w:rPr>
                <w:b w:val="0"/>
                <w:sz w:val="18"/>
              </w:rPr>
              <w:t>Tests automatises sur le coeur metier (F3/F4)</w:t>
            </w:r>
          </w:p>
        </w:tc>
        <w:tc>
          <w:tcPr>
            <w:tcW w:type="dxa" w:w="2850"/>
          </w:tcPr>
          <w:p>
            <w:pPr>
              <w:spacing w:after="0" w:before="0"/>
            </w:pPr>
            <w:r/>
            <w:r>
              <w:rPr>
                <w:b w:val="0"/>
                <w:sz w:val="18"/>
              </w:rPr>
              <w:t>R2 - Should</w:t>
            </w:r>
          </w:p>
        </w:tc>
        <w:tc>
          <w:tcPr>
            <w:tcW w:type="dxa" w:w="2850"/>
          </w:tcPr>
          <w:p>
            <w:pPr>
              <w:spacing w:after="0" w:before="0"/>
              <w:jc w:val="center"/>
            </w:pPr>
            <w:r/>
            <w:r>
              <w:rPr>
                <w:b w:val="0"/>
                <w:sz w:val="18"/>
              </w:rPr>
              <w:t>5</w:t>
            </w:r>
          </w:p>
        </w:tc>
        <w:tc>
          <w:tcPr>
            <w:tcW w:type="dxa" w:w="2850"/>
          </w:tcPr>
          <w:p>
            <w:pPr>
              <w:spacing w:after="0" w:before="0"/>
            </w:pPr>
            <w:r/>
            <w:r>
              <w:rPr>
                <w:b w:val="0"/>
                <w:sz w:val="18"/>
              </w:rPr>
              <w:t>OK livre</w:t>
            </w:r>
          </w:p>
        </w:tc>
      </w:tr>
      <w:tr>
        <w:tc>
          <w:tcPr>
            <w:tcW w:type="dxa" w:w="2850"/>
          </w:tcPr>
          <w:p>
            <w:pPr>
              <w:spacing w:after="0" w:before="0"/>
            </w:pPr>
            <w:r/>
            <w:r>
              <w:rPr>
                <w:b/>
                <w:sz w:val="18"/>
              </w:rPr>
              <w:t>US-X.2</w:t>
            </w:r>
          </w:p>
        </w:tc>
        <w:tc>
          <w:tcPr>
            <w:tcW w:type="dxa" w:w="2850"/>
          </w:tcPr>
          <w:p>
            <w:pPr>
              <w:spacing w:after="0" w:before="0"/>
            </w:pPr>
            <w:r/>
            <w:r>
              <w:rPr>
                <w:b w:val="0"/>
                <w:sz w:val="18"/>
              </w:rPr>
              <w:t>Mode mock/fallback LLM pour securiser la demo</w:t>
            </w:r>
          </w:p>
        </w:tc>
        <w:tc>
          <w:tcPr>
            <w:tcW w:type="dxa" w:w="2850"/>
          </w:tcPr>
          <w:p>
            <w:pPr>
              <w:spacing w:after="0" w:before="0"/>
            </w:pPr>
            <w:r/>
            <w:r>
              <w:rPr>
                <w:b w:val="0"/>
                <w:sz w:val="18"/>
              </w:rPr>
              <w:t>R2 - Should</w:t>
            </w:r>
          </w:p>
        </w:tc>
        <w:tc>
          <w:tcPr>
            <w:tcW w:type="dxa" w:w="2850"/>
          </w:tcPr>
          <w:p>
            <w:pPr>
              <w:spacing w:after="0" w:before="0"/>
              <w:jc w:val="center"/>
            </w:pPr>
            <w:r/>
            <w:r>
              <w:rPr>
                <w:b w:val="0"/>
                <w:sz w:val="18"/>
              </w:rPr>
              <w:t>3</w:t>
            </w:r>
          </w:p>
        </w:tc>
        <w:tc>
          <w:tcPr>
            <w:tcW w:type="dxa" w:w="2850"/>
          </w:tcPr>
          <w:p>
            <w:pPr>
              <w:spacing w:after="0" w:before="0"/>
            </w:pPr>
            <w:r/>
            <w:r>
              <w:rPr>
                <w:b w:val="0"/>
                <w:sz w:val="18"/>
              </w:rPr>
              <w:t>OK livre</w:t>
            </w:r>
          </w:p>
        </w:tc>
      </w:tr>
      <w:tr>
        <w:tc>
          <w:tcPr>
            <w:tcW w:type="dxa" w:w="2850"/>
          </w:tcPr>
          <w:p>
            <w:pPr>
              <w:spacing w:after="0" w:before="0"/>
            </w:pPr>
            <w:r/>
            <w:r>
              <w:rPr>
                <w:b/>
                <w:sz w:val="18"/>
              </w:rPr>
              <w:t>US-X.4</w:t>
            </w:r>
          </w:p>
        </w:tc>
        <w:tc>
          <w:tcPr>
            <w:tcW w:type="dxa" w:w="2850"/>
          </w:tcPr>
          <w:p>
            <w:pPr>
              <w:spacing w:after="0" w:before="0"/>
            </w:pPr>
            <w:r/>
            <w:r>
              <w:rPr>
                <w:b w:val="0"/>
                <w:sz w:val="18"/>
              </w:rPr>
              <w:t>Configurer le LLM/l'app depuis l'UI (admin)</w:t>
            </w:r>
          </w:p>
        </w:tc>
        <w:tc>
          <w:tcPr>
            <w:tcW w:type="dxa" w:w="2850"/>
          </w:tcPr>
          <w:p>
            <w:pPr>
              <w:spacing w:after="0" w:before="0"/>
            </w:pPr>
            <w:r/>
            <w:r>
              <w:rPr>
                <w:b w:val="0"/>
                <w:sz w:val="18"/>
              </w:rPr>
              <w:t>R2 - Should</w:t>
            </w:r>
          </w:p>
        </w:tc>
        <w:tc>
          <w:tcPr>
            <w:tcW w:type="dxa" w:w="2850"/>
          </w:tcPr>
          <w:p>
            <w:pPr>
              <w:spacing w:after="0" w:before="0"/>
              <w:jc w:val="center"/>
            </w:pPr>
            <w:r/>
            <w:r>
              <w:rPr>
                <w:b w:val="0"/>
                <w:sz w:val="18"/>
              </w:rPr>
              <w:t>5</w:t>
            </w:r>
          </w:p>
        </w:tc>
        <w:tc>
          <w:tcPr>
            <w:tcW w:type="dxa" w:w="2850"/>
          </w:tcPr>
          <w:p>
            <w:pPr>
              <w:spacing w:after="0" w:before="0"/>
            </w:pPr>
            <w:r/>
            <w:r>
              <w:rPr>
                <w:b w:val="0"/>
                <w:sz w:val="18"/>
              </w:rPr>
              <w:t>OK livre</w:t>
            </w:r>
          </w:p>
        </w:tc>
      </w:tr>
      <w:tr>
        <w:tc>
          <w:tcPr>
            <w:tcW w:type="dxa" w:w="2850"/>
          </w:tcPr>
          <w:p>
            <w:pPr>
              <w:spacing w:after="0" w:before="0"/>
            </w:pPr>
            <w:r/>
            <w:r>
              <w:rPr>
                <w:b/>
                <w:sz w:val="18"/>
              </w:rPr>
              <w:t>US-D.5</w:t>
            </w:r>
          </w:p>
        </w:tc>
        <w:tc>
          <w:tcPr>
            <w:tcW w:type="dxa" w:w="2850"/>
          </w:tcPr>
          <w:p>
            <w:pPr>
              <w:spacing w:after="0" w:before="0"/>
            </w:pPr>
            <w:r/>
            <w:r>
              <w:rPr>
                <w:b w:val="0"/>
                <w:sz w:val="18"/>
              </w:rPr>
              <w:t>Post-mortem apres la crise</w:t>
            </w:r>
          </w:p>
        </w:tc>
        <w:tc>
          <w:tcPr>
            <w:tcW w:type="dxa" w:w="2850"/>
          </w:tcPr>
          <w:p>
            <w:pPr>
              <w:spacing w:after="0" w:before="0"/>
            </w:pPr>
            <w:r/>
            <w:r>
              <w:rPr>
                <w:b w:val="0"/>
                <w:sz w:val="18"/>
              </w:rPr>
              <w:t>R2 - Should</w:t>
            </w:r>
          </w:p>
        </w:tc>
        <w:tc>
          <w:tcPr>
            <w:tcW w:type="dxa" w:w="2850"/>
          </w:tcPr>
          <w:p>
            <w:pPr>
              <w:spacing w:after="0" w:before="0"/>
              <w:jc w:val="center"/>
            </w:pPr>
            <w:r/>
            <w:r>
              <w:rPr>
                <w:b w:val="0"/>
                <w:sz w:val="18"/>
              </w:rPr>
              <w:t>1</w:t>
            </w:r>
          </w:p>
        </w:tc>
        <w:tc>
          <w:tcPr>
            <w:tcW w:type="dxa" w:w="2850"/>
          </w:tcPr>
          <w:p>
            <w:pPr>
              <w:spacing w:after="0" w:before="0"/>
            </w:pPr>
            <w:r/>
            <w:r>
              <w:rPr>
                <w:b w:val="0"/>
                <w:sz w:val="18"/>
              </w:rPr>
              <w:t>A faire</w:t>
            </w:r>
          </w:p>
        </w:tc>
      </w:tr>
      <w:tr>
        <w:tc>
          <w:tcPr>
            <w:tcW w:type="dxa" w:w="2850"/>
          </w:tcPr>
          <w:p>
            <w:pPr>
              <w:spacing w:after="0" w:before="0"/>
            </w:pPr>
            <w:r/>
            <w:r>
              <w:rPr>
                <w:b/>
                <w:sz w:val="18"/>
              </w:rPr>
              <w:t>US-D.4</w:t>
            </w:r>
          </w:p>
        </w:tc>
        <w:tc>
          <w:tcPr>
            <w:tcW w:type="dxa" w:w="2850"/>
          </w:tcPr>
          <w:p>
            <w:pPr>
              <w:spacing w:after="0" w:before="0"/>
            </w:pPr>
            <w:r/>
            <w:r>
              <w:rPr>
                <w:b w:val="0"/>
                <w:sz w:val="18"/>
              </w:rPr>
              <w:t>Deploiement de production (VPS OVH, HTTPS)</w:t>
            </w:r>
          </w:p>
        </w:tc>
        <w:tc>
          <w:tcPr>
            <w:tcW w:type="dxa" w:w="2850"/>
          </w:tcPr>
          <w:p>
            <w:pPr>
              <w:spacing w:after="0" w:before="0"/>
            </w:pPr>
            <w:r/>
            <w:r>
              <w:rPr>
                <w:b w:val="0"/>
                <w:sz w:val="18"/>
              </w:rPr>
              <w:t>R3 - Could</w:t>
            </w:r>
          </w:p>
        </w:tc>
        <w:tc>
          <w:tcPr>
            <w:tcW w:type="dxa" w:w="2850"/>
          </w:tcPr>
          <w:p>
            <w:pPr>
              <w:spacing w:after="0" w:before="0"/>
              <w:jc w:val="center"/>
            </w:pPr>
            <w:r/>
            <w:r>
              <w:rPr>
                <w:b w:val="0"/>
                <w:sz w:val="18"/>
              </w:rPr>
              <w:t>8</w:t>
            </w:r>
          </w:p>
        </w:tc>
        <w:tc>
          <w:tcPr>
            <w:tcW w:type="dxa" w:w="2850"/>
          </w:tcPr>
          <w:p>
            <w:pPr>
              <w:spacing w:after="0" w:before="0"/>
            </w:pPr>
            <w:r/>
            <w:r>
              <w:rPr>
                <w:b w:val="0"/>
                <w:sz w:val="18"/>
              </w:rPr>
              <w:t>Partiel</w:t>
            </w:r>
          </w:p>
        </w:tc>
      </w:tr>
      <w:tr>
        <w:tc>
          <w:tcPr>
            <w:tcW w:type="dxa" w:w="2850"/>
          </w:tcPr>
          <w:p>
            <w:pPr>
              <w:spacing w:after="0" w:before="0"/>
            </w:pPr>
            <w:r/>
            <w:r>
              <w:rPr>
                <w:b/>
                <w:sz w:val="18"/>
              </w:rPr>
              <w:t>US-X.5</w:t>
            </w:r>
          </w:p>
        </w:tc>
        <w:tc>
          <w:tcPr>
            <w:tcW w:type="dxa" w:w="2850"/>
          </w:tcPr>
          <w:p>
            <w:pPr>
              <w:spacing w:after="0" w:before="0"/>
            </w:pPr>
            <w:r/>
            <w:r>
              <w:rPr>
                <w:b w:val="0"/>
                <w:sz w:val="18"/>
              </w:rPr>
              <w:t>Logs / observabilite (erreurs LLM, latence)</w:t>
            </w:r>
          </w:p>
        </w:tc>
        <w:tc>
          <w:tcPr>
            <w:tcW w:type="dxa" w:w="2850"/>
          </w:tcPr>
          <w:p>
            <w:pPr>
              <w:spacing w:after="0" w:before="0"/>
            </w:pPr>
            <w:r/>
            <w:r>
              <w:rPr>
                <w:b w:val="0"/>
                <w:sz w:val="18"/>
              </w:rPr>
              <w:t>R3 - Could</w:t>
            </w:r>
          </w:p>
        </w:tc>
        <w:tc>
          <w:tcPr>
            <w:tcW w:type="dxa" w:w="2850"/>
          </w:tcPr>
          <w:p>
            <w:pPr>
              <w:spacing w:after="0" w:before="0"/>
              <w:jc w:val="center"/>
            </w:pPr>
            <w:r/>
            <w:r>
              <w:rPr>
                <w:b w:val="0"/>
                <w:sz w:val="18"/>
              </w:rPr>
              <w:t>3</w:t>
            </w:r>
          </w:p>
        </w:tc>
        <w:tc>
          <w:tcPr>
            <w:tcW w:type="dxa" w:w="2850"/>
          </w:tcPr>
          <w:p>
            <w:pPr>
              <w:spacing w:after="0" w:before="0"/>
            </w:pPr>
            <w:r/>
            <w:r>
              <w:rPr>
                <w:b w:val="0"/>
                <w:sz w:val="18"/>
              </w:rPr>
              <w:t>A faire</w:t>
            </w:r>
          </w:p>
        </w:tc>
      </w:tr>
    </w:tbl>
    <w:p/>
    <w:p>
      <w:pPr>
        <w:pStyle w:val="Heading1"/>
      </w:pPr>
      <w:r>
        <w:t>6. Decompte &amp; tenue dans les Sprints 1-2</w:t>
      </w:r>
    </w:p>
    <w:tbl>
      <w:tblPr>
        <w:tblStyle w:val="LightGrid-Accent1"/>
        <w:tblW w:type="auto" w:w="0"/>
        <w:jc w:val="center"/>
        <w:tblLook w:firstColumn="1" w:firstRow="1" w:lastColumn="0" w:lastRow="0" w:noHBand="0" w:noVBand="1" w:val="04A0"/>
      </w:tblPr>
      <w:tblGrid>
        <w:gridCol w:w="2850"/>
        <w:gridCol w:w="2850"/>
        <w:gridCol w:w="2850"/>
        <w:gridCol w:w="2850"/>
        <w:gridCol w:w="2850"/>
      </w:tblGrid>
      <w:tr>
        <w:tc>
          <w:tcPr>
            <w:tcW w:type="dxa" w:w="2850"/>
          </w:tcPr>
          <w:p>
            <w:pPr>
              <w:spacing w:after="0" w:before="0"/>
            </w:pPr>
            <w:r/>
            <w:r>
              <w:rPr>
                <w:b/>
                <w:sz w:val="20"/>
              </w:rPr>
              <w:t>Release</w:t>
            </w:r>
          </w:p>
        </w:tc>
        <w:tc>
          <w:tcPr>
            <w:tcW w:type="dxa" w:w="2850"/>
          </w:tcPr>
          <w:p>
            <w:pPr>
              <w:spacing w:after="0" w:before="0"/>
            </w:pPr>
            <w:r/>
            <w:r>
              <w:rPr>
                <w:b/>
                <w:sz w:val="20"/>
              </w:rPr>
              <w:t>Priorite</w:t>
            </w:r>
          </w:p>
        </w:tc>
        <w:tc>
          <w:tcPr>
            <w:tcW w:type="dxa" w:w="2850"/>
          </w:tcPr>
          <w:p>
            <w:pPr>
              <w:spacing w:after="0" w:before="0"/>
            </w:pPr>
            <w:r/>
            <w:r>
              <w:rPr>
                <w:b/>
                <w:sz w:val="20"/>
              </w:rPr>
              <w:t>Nb stories</w:t>
            </w:r>
          </w:p>
        </w:tc>
        <w:tc>
          <w:tcPr>
            <w:tcW w:type="dxa" w:w="2850"/>
          </w:tcPr>
          <w:p>
            <w:pPr>
              <w:spacing w:after="0" w:before="0"/>
            </w:pPr>
            <w:r/>
            <w:r>
              <w:rPr>
                <w:b/>
                <w:sz w:val="20"/>
              </w:rPr>
              <w:t>Points estimes</w:t>
            </w:r>
          </w:p>
        </w:tc>
        <w:tc>
          <w:tcPr>
            <w:tcW w:type="dxa" w:w="2850"/>
          </w:tcPr>
          <w:p>
            <w:pPr>
              <w:spacing w:after="0" w:before="0"/>
            </w:pPr>
            <w:r/>
            <w:r>
              <w:rPr>
                <w:b/>
                <w:sz w:val="20"/>
              </w:rPr>
              <w:t>Avancement (livre/partiel/a faire)</w:t>
            </w:r>
          </w:p>
        </w:tc>
      </w:tr>
      <w:tr>
        <w:tc>
          <w:tcPr>
            <w:tcW w:type="dxa" w:w="2850"/>
          </w:tcPr>
          <w:p>
            <w:pPr>
              <w:spacing w:after="0" w:before="0"/>
            </w:pPr>
            <w:r/>
            <w:r>
              <w:rPr>
                <w:b w:val="0"/>
                <w:sz w:val="20"/>
              </w:rPr>
              <w:t>Release 1 (MVP)</w:t>
            </w:r>
          </w:p>
        </w:tc>
        <w:tc>
          <w:tcPr>
            <w:tcW w:type="dxa" w:w="2850"/>
          </w:tcPr>
          <w:p>
            <w:pPr>
              <w:spacing w:after="0" w:before="0"/>
            </w:pPr>
            <w:r/>
            <w:r>
              <w:rPr>
                <w:b w:val="0"/>
                <w:sz w:val="20"/>
              </w:rPr>
              <w:t>Must</w:t>
            </w:r>
          </w:p>
        </w:tc>
        <w:tc>
          <w:tcPr>
            <w:tcW w:type="dxa" w:w="2850"/>
          </w:tcPr>
          <w:p>
            <w:pPr>
              <w:spacing w:after="0" w:before="0"/>
              <w:jc w:val="center"/>
            </w:pPr>
            <w:r/>
            <w:r>
              <w:rPr>
                <w:b w:val="0"/>
                <w:sz w:val="20"/>
              </w:rPr>
              <w:t>29</w:t>
            </w:r>
          </w:p>
        </w:tc>
        <w:tc>
          <w:tcPr>
            <w:tcW w:type="dxa" w:w="2850"/>
          </w:tcPr>
          <w:p>
            <w:pPr>
              <w:spacing w:after="0" w:before="0"/>
              <w:jc w:val="center"/>
            </w:pPr>
            <w:r/>
            <w:r>
              <w:rPr>
                <w:b w:val="0"/>
                <w:sz w:val="20"/>
              </w:rPr>
              <w:t>75 (+3 a estimer)</w:t>
            </w:r>
          </w:p>
        </w:tc>
        <w:tc>
          <w:tcPr>
            <w:tcW w:type="dxa" w:w="2850"/>
          </w:tcPr>
          <w:p>
            <w:pPr>
              <w:spacing w:after="0" w:before="0"/>
              <w:jc w:val="center"/>
            </w:pPr>
            <w:r/>
            <w:r>
              <w:rPr>
                <w:b w:val="0"/>
                <w:sz w:val="20"/>
              </w:rPr>
              <w:t>20 / 3 / 6</w:t>
            </w:r>
          </w:p>
        </w:tc>
      </w:tr>
      <w:tr>
        <w:tc>
          <w:tcPr>
            <w:tcW w:type="dxa" w:w="2850"/>
          </w:tcPr>
          <w:p>
            <w:pPr>
              <w:spacing w:after="0" w:before="0"/>
            </w:pPr>
            <w:r/>
            <w:r>
              <w:rPr>
                <w:b w:val="0"/>
                <w:sz w:val="20"/>
              </w:rPr>
              <w:t>Release 2</w:t>
            </w:r>
          </w:p>
        </w:tc>
        <w:tc>
          <w:tcPr>
            <w:tcW w:type="dxa" w:w="2850"/>
          </w:tcPr>
          <w:p>
            <w:pPr>
              <w:spacing w:after="0" w:before="0"/>
            </w:pPr>
            <w:r/>
            <w:r>
              <w:rPr>
                <w:b w:val="0"/>
                <w:sz w:val="20"/>
              </w:rPr>
              <w:t>Should</w:t>
            </w:r>
          </w:p>
        </w:tc>
        <w:tc>
          <w:tcPr>
            <w:tcW w:type="dxa" w:w="2850"/>
          </w:tcPr>
          <w:p>
            <w:pPr>
              <w:spacing w:after="0" w:before="0"/>
              <w:jc w:val="center"/>
            </w:pPr>
            <w:r/>
            <w:r>
              <w:rPr>
                <w:b w:val="0"/>
                <w:sz w:val="20"/>
              </w:rPr>
              <w:t>16</w:t>
            </w:r>
          </w:p>
        </w:tc>
        <w:tc>
          <w:tcPr>
            <w:tcW w:type="dxa" w:w="2850"/>
          </w:tcPr>
          <w:p>
            <w:pPr>
              <w:spacing w:after="0" w:before="0"/>
              <w:jc w:val="center"/>
            </w:pPr>
            <w:r/>
            <w:r>
              <w:rPr>
                <w:b w:val="0"/>
                <w:sz w:val="20"/>
              </w:rPr>
              <w:t>50</w:t>
            </w:r>
          </w:p>
        </w:tc>
        <w:tc>
          <w:tcPr>
            <w:tcW w:type="dxa" w:w="2850"/>
          </w:tcPr>
          <w:p>
            <w:pPr>
              <w:spacing w:after="0" w:before="0"/>
              <w:jc w:val="center"/>
            </w:pPr>
            <w:r/>
            <w:r>
              <w:rPr>
                <w:b w:val="0"/>
                <w:sz w:val="20"/>
              </w:rPr>
              <w:t>7 / 2 / 7</w:t>
            </w:r>
          </w:p>
        </w:tc>
      </w:tr>
      <w:tr>
        <w:tc>
          <w:tcPr>
            <w:tcW w:type="dxa" w:w="2850"/>
          </w:tcPr>
          <w:p>
            <w:pPr>
              <w:spacing w:after="0" w:before="0"/>
            </w:pPr>
            <w:r/>
            <w:r>
              <w:rPr>
                <w:b w:val="0"/>
                <w:sz w:val="20"/>
              </w:rPr>
              <w:t>Release 3</w:t>
            </w:r>
          </w:p>
        </w:tc>
        <w:tc>
          <w:tcPr>
            <w:tcW w:type="dxa" w:w="2850"/>
          </w:tcPr>
          <w:p>
            <w:pPr>
              <w:spacing w:after="0" w:before="0"/>
            </w:pPr>
            <w:r/>
            <w:r>
              <w:rPr>
                <w:b w:val="0"/>
                <w:sz w:val="20"/>
              </w:rPr>
              <w:t>Could</w:t>
            </w:r>
          </w:p>
        </w:tc>
        <w:tc>
          <w:tcPr>
            <w:tcW w:type="dxa" w:w="2850"/>
          </w:tcPr>
          <w:p>
            <w:pPr>
              <w:spacing w:after="0" w:before="0"/>
              <w:jc w:val="center"/>
            </w:pPr>
            <w:r/>
            <w:r>
              <w:rPr>
                <w:b w:val="0"/>
                <w:sz w:val="20"/>
              </w:rPr>
              <w:t>5</w:t>
            </w:r>
          </w:p>
        </w:tc>
        <w:tc>
          <w:tcPr>
            <w:tcW w:type="dxa" w:w="2850"/>
          </w:tcPr>
          <w:p>
            <w:pPr>
              <w:spacing w:after="0" w:before="0"/>
              <w:jc w:val="center"/>
            </w:pPr>
            <w:r/>
            <w:r>
              <w:rPr>
                <w:b w:val="0"/>
                <w:sz w:val="20"/>
              </w:rPr>
              <w:t>25</w:t>
            </w:r>
          </w:p>
        </w:tc>
        <w:tc>
          <w:tcPr>
            <w:tcW w:type="dxa" w:w="2850"/>
          </w:tcPr>
          <w:p>
            <w:pPr>
              <w:spacing w:after="0" w:before="0"/>
              <w:jc w:val="center"/>
            </w:pPr>
            <w:r/>
            <w:r>
              <w:rPr>
                <w:b w:val="0"/>
                <w:sz w:val="20"/>
              </w:rPr>
              <w:t>0 / 2 / 3</w:t>
            </w:r>
          </w:p>
        </w:tc>
      </w:tr>
    </w:tbl>
    <w:p/>
    <w:p>
      <w:pPr>
        <w:pStyle w:val="Heading2"/>
      </w:pPr>
      <w:r>
        <w:t>La Release 1 tient-elle dans les Sprints 1-2 ?</w:t>
      </w:r>
    </w:p>
    <w:p>
      <w:r>
        <w:t>La Release 1 compte 29 stories Must pour ~75 points estimes (3 stories enseignantes restant a estimer). Surtout, l'audit du code montre que 20 sont deja livrees, 3 partielles et 6 a faire.</w:t>
      </w:r>
    </w:p>
    <w:p>
      <w:pPr>
        <w:pStyle w:val="ListBullet"/>
      </w:pPr>
      <w:r>
        <w:t>Le flux nominal (Walking Skeleton + coeur etudiant E1 a E6) est deja fonctionnel : l'effort Sprints 1-2 se concentre sur le fiabiliser et le tester, pas sur le construire.</w:t>
      </w:r>
    </w:p>
    <w:p>
      <w:pPr>
        <w:pStyle w:val="ListBullet"/>
      </w:pPr>
      <w:r>
        <w:t>Les 6 stories a faire sont la branche enseignante (J1) et le socle conformite/securite/crise, cadences par les perturbations J3 a J5 et etales sur la semaine.</w:t>
      </w:r>
    </w:p>
    <w:p>
      <w:r>
        <w:rPr>
          <w:b/>
        </w:rPr>
        <w:t xml:space="preserve">Estimation : </w:t>
      </w:r>
      <w:r>
        <w:t>oui, la Release 1 tient a l'echelle de la semaine (R1 due mercredi 17h45). Le coeur etudiant etant deja livre, les Sprints 1-2 absorbent le durcissement du MVP ; la branche enseignante et la conformite arrivent ensuite, au rythme des perturbations.</w:t>
      </w:r>
    </w:p>
    <w:sectPr w:rsidR="00FC693F" w:rsidRPr="0006063C" w:rsidSect="00034616">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