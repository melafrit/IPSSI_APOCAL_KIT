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68B86" w14:textId="77777777" w:rsidR="00010316" w:rsidRPr="003E7CCC" w:rsidRDefault="00000000">
      <w:pPr>
        <w:spacing w:before="2268"/>
        <w:jc w:val="center"/>
        <w:rPr>
          <w:lang w:val="fr-FR"/>
        </w:rPr>
      </w:pPr>
      <w:r w:rsidRPr="003E7CCC">
        <w:rPr>
          <w:b/>
          <w:color w:val="1E1B4B"/>
          <w:sz w:val="144"/>
          <w:lang w:val="fr-FR"/>
        </w:rPr>
        <w:t>A</w:t>
      </w:r>
    </w:p>
    <w:p w14:paraId="5F3356D0" w14:textId="77777777" w:rsidR="00010316" w:rsidRPr="003E7CCC" w:rsidRDefault="00000000">
      <w:pPr>
        <w:jc w:val="center"/>
        <w:rPr>
          <w:lang w:val="fr-FR"/>
        </w:rPr>
      </w:pPr>
      <w:r w:rsidRPr="003E7CCC">
        <w:rPr>
          <w:rFonts w:ascii="Calibri" w:hAnsi="Calibri"/>
          <w:b/>
          <w:color w:val="1E1B4B"/>
          <w:sz w:val="28"/>
          <w:lang w:val="fr-FR"/>
        </w:rPr>
        <w:t>APOCAL'IPSSI</w:t>
      </w:r>
    </w:p>
    <w:p w14:paraId="4F96602C" w14:textId="77777777" w:rsidR="00010316" w:rsidRPr="003E7CCC" w:rsidRDefault="00000000">
      <w:pPr>
        <w:spacing w:before="1701"/>
        <w:jc w:val="center"/>
        <w:rPr>
          <w:lang w:val="fr-FR"/>
        </w:rPr>
      </w:pPr>
      <w:r w:rsidRPr="003E7CCC">
        <w:rPr>
          <w:b/>
          <w:color w:val="F59E0B"/>
          <w:sz w:val="20"/>
          <w:lang w:val="fr-FR"/>
        </w:rPr>
        <w:t>CADRAGE MATINAL · ARTEFACT 1 SUR 7</w:t>
      </w:r>
    </w:p>
    <w:p w14:paraId="56F4666D" w14:textId="77777777" w:rsidR="00010316" w:rsidRPr="003E7CCC" w:rsidRDefault="00000000">
      <w:pPr>
        <w:jc w:val="center"/>
        <w:rPr>
          <w:lang w:val="fr-FR"/>
        </w:rPr>
      </w:pPr>
      <w:r w:rsidRPr="003E7CCC">
        <w:rPr>
          <w:b/>
          <w:color w:val="1E1B4B"/>
          <w:sz w:val="64"/>
          <w:lang w:val="fr-FR"/>
        </w:rPr>
        <w:t>Product Vision Board</w:t>
      </w:r>
    </w:p>
    <w:p w14:paraId="790A59C2" w14:textId="77777777" w:rsidR="00010316" w:rsidRPr="003E7CCC" w:rsidRDefault="00000000">
      <w:pPr>
        <w:spacing w:before="170"/>
        <w:jc w:val="center"/>
        <w:rPr>
          <w:lang w:val="fr-FR"/>
        </w:rPr>
      </w:pPr>
      <w:r w:rsidRPr="003E7CCC">
        <w:rPr>
          <w:i/>
          <w:color w:val="475569"/>
          <w:sz w:val="26"/>
          <w:lang w:val="fr-FR"/>
        </w:rPr>
        <w:t xml:space="preserve">La direction du produit </w:t>
      </w:r>
      <w:proofErr w:type="spellStart"/>
      <w:r w:rsidRPr="003E7CCC">
        <w:rPr>
          <w:i/>
          <w:color w:val="475569"/>
          <w:sz w:val="26"/>
          <w:lang w:val="fr-FR"/>
        </w:rPr>
        <w:t>EduTutor</w:t>
      </w:r>
      <w:proofErr w:type="spellEnd"/>
      <w:r w:rsidRPr="003E7CCC">
        <w:rPr>
          <w:i/>
          <w:color w:val="475569"/>
          <w:sz w:val="26"/>
          <w:lang w:val="fr-FR"/>
        </w:rPr>
        <w:t xml:space="preserve"> IA en 6 sections</w:t>
      </w:r>
    </w:p>
    <w:p w14:paraId="1D22527A" w14:textId="77777777" w:rsidR="00010316" w:rsidRPr="003E7CCC" w:rsidRDefault="00000000">
      <w:pPr>
        <w:spacing w:before="3969"/>
        <w:jc w:val="center"/>
        <w:rPr>
          <w:lang w:val="fr-FR"/>
        </w:rPr>
      </w:pPr>
      <w:r w:rsidRPr="003E7CCC">
        <w:rPr>
          <w:b/>
          <w:color w:val="475569"/>
          <w:lang w:val="fr-FR"/>
        </w:rPr>
        <w:t xml:space="preserve">Projet </w:t>
      </w:r>
      <w:proofErr w:type="spellStart"/>
      <w:r w:rsidRPr="003E7CCC">
        <w:rPr>
          <w:b/>
          <w:color w:val="475569"/>
          <w:lang w:val="fr-FR"/>
        </w:rPr>
        <w:t>EduTutor</w:t>
      </w:r>
      <w:proofErr w:type="spellEnd"/>
      <w:r w:rsidRPr="003E7CCC">
        <w:rPr>
          <w:b/>
          <w:color w:val="475569"/>
          <w:lang w:val="fr-FR"/>
        </w:rPr>
        <w:t xml:space="preserve"> IA · Édition 2026 · Semaine immersive Scrum</w:t>
      </w:r>
    </w:p>
    <w:p w14:paraId="48C2D47B" w14:textId="77777777" w:rsidR="00010316" w:rsidRPr="003E7CCC" w:rsidRDefault="00000000">
      <w:pPr>
        <w:spacing w:before="113"/>
        <w:jc w:val="center"/>
        <w:rPr>
          <w:lang w:val="fr-FR"/>
        </w:rPr>
      </w:pPr>
      <w:r w:rsidRPr="003E7CCC">
        <w:rPr>
          <w:i/>
          <w:color w:val="475569"/>
          <w:sz w:val="18"/>
          <w:lang w:val="fr-FR"/>
        </w:rPr>
        <w:lastRenderedPageBreak/>
        <w:t>Auteur : Mohamed Amine EL AFRIT · Licence CC BY-NC-SA 4.0</w:t>
      </w:r>
    </w:p>
    <w:p w14:paraId="755E5B6E" w14:textId="77777777" w:rsidR="00010316" w:rsidRPr="003E7CCC" w:rsidRDefault="00000000">
      <w:pPr>
        <w:rPr>
          <w:lang w:val="fr-FR"/>
        </w:rPr>
      </w:pPr>
      <w:r w:rsidRPr="003E7CCC">
        <w:rPr>
          <w:lang w:val="fr-FR"/>
        </w:rPr>
        <w:br w:type="page"/>
      </w:r>
    </w:p>
    <w:p w14:paraId="3FE6889E" w14:textId="77777777" w:rsidR="00010316" w:rsidRPr="003E7CCC" w:rsidRDefault="00000000">
      <w:pPr>
        <w:spacing w:before="283"/>
        <w:rPr>
          <w:lang w:val="fr-FR"/>
        </w:rPr>
      </w:pPr>
      <w:r w:rsidRPr="003E7CCC">
        <w:rPr>
          <w:b/>
          <w:color w:val="F59E0B"/>
          <w:lang w:val="fr-FR"/>
        </w:rPr>
        <w:lastRenderedPageBreak/>
        <w:t>IDENTIFICATION DU DOCUMENT</w:t>
      </w:r>
    </w:p>
    <w:p w14:paraId="0A13E068" w14:textId="77777777" w:rsidR="00010316" w:rsidRPr="003E7CCC" w:rsidRDefault="00000000">
      <w:pPr>
        <w:rPr>
          <w:lang w:val="fr-FR"/>
        </w:rPr>
      </w:pPr>
      <w:r w:rsidRPr="003E7CCC">
        <w:rPr>
          <w:i/>
          <w:color w:val="475569"/>
          <w:sz w:val="20"/>
          <w:lang w:val="fr-FR"/>
        </w:rPr>
        <w:t>À compléter par l'équipe avant chaque remise</w:t>
      </w:r>
    </w:p>
    <w:tbl>
      <w:tblPr>
        <w:tblStyle w:val="Grilleclaire-Accent1"/>
        <w:tblW w:w="0" w:type="auto"/>
        <w:tblLook w:val="04A0" w:firstRow="1" w:lastRow="0" w:firstColumn="1" w:lastColumn="0" w:noHBand="0" w:noVBand="1"/>
      </w:tblPr>
      <w:tblGrid>
        <w:gridCol w:w="2503"/>
        <w:gridCol w:w="6353"/>
      </w:tblGrid>
      <w:tr w:rsidR="00010316" w14:paraId="19B987A5" w14:textId="77777777" w:rsidTr="000103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3794A270" w14:textId="77777777" w:rsidR="00010316" w:rsidRDefault="00000000">
            <w:r>
              <w:rPr>
                <w:color w:val="1E1B4B"/>
              </w:rPr>
              <w:t>Équipe n°</w:t>
            </w:r>
          </w:p>
        </w:tc>
        <w:tc>
          <w:tcPr>
            <w:tcW w:w="6520" w:type="dxa"/>
          </w:tcPr>
          <w:p w14:paraId="5C28866A" w14:textId="73DD17E4" w:rsidR="00010316" w:rsidRDefault="003E7CCC">
            <w:pPr>
              <w:cnfStyle w:val="100000000000" w:firstRow="1" w:lastRow="0" w:firstColumn="0" w:lastColumn="0" w:oddVBand="0" w:evenVBand="0" w:oddHBand="0" w:evenHBand="0" w:firstRowFirstColumn="0" w:firstRowLastColumn="0" w:lastRowFirstColumn="0" w:lastRowLastColumn="0"/>
            </w:pPr>
            <w:r>
              <w:t>27</w:t>
            </w:r>
          </w:p>
        </w:tc>
      </w:tr>
      <w:tr w:rsidR="00010316" w:rsidRPr="003E7CCC" w14:paraId="0ECB56A0" w14:textId="77777777" w:rsidTr="00010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7D95976F" w14:textId="77777777" w:rsidR="00010316" w:rsidRDefault="00000000">
            <w:r>
              <w:rPr>
                <w:color w:val="1E1B4B"/>
              </w:rPr>
              <w:t>Membres</w:t>
            </w:r>
          </w:p>
        </w:tc>
        <w:tc>
          <w:tcPr>
            <w:tcW w:w="6520" w:type="dxa"/>
          </w:tcPr>
          <w:p w14:paraId="6EDF7D00" w14:textId="1AB08143" w:rsidR="00010316" w:rsidRPr="001014C7" w:rsidRDefault="003E7CCC">
            <w:pPr>
              <w:cnfStyle w:val="000000100000" w:firstRow="0" w:lastRow="0" w:firstColumn="0" w:lastColumn="0" w:oddVBand="0" w:evenVBand="0" w:oddHBand="1" w:evenHBand="0" w:firstRowFirstColumn="0" w:firstRowLastColumn="0" w:lastRowFirstColumn="0" w:lastRowLastColumn="0"/>
              <w:rPr>
                <w:b/>
                <w:bCs/>
              </w:rPr>
            </w:pPr>
            <w:r w:rsidRPr="003E7CCC">
              <w:t xml:space="preserve">Diana Margarian, Florent Ngor, Hady Baldé, </w:t>
            </w:r>
            <w:r w:rsidR="001014C7">
              <w:t xml:space="preserve">Denis Urgel, Fatma Bouzid, </w:t>
            </w:r>
            <w:r w:rsidR="001014C7" w:rsidRPr="001014C7">
              <w:t>Mohammed EL KADDOURI</w:t>
            </w:r>
          </w:p>
        </w:tc>
      </w:tr>
      <w:tr w:rsidR="00010316" w14:paraId="6C8BA138" w14:textId="77777777" w:rsidTr="00010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29C6E1B6" w14:textId="77777777" w:rsidR="00010316" w:rsidRDefault="00000000">
            <w:r>
              <w:rPr>
                <w:color w:val="1E1B4B"/>
              </w:rPr>
              <w:t xml:space="preserve">Sprint </w:t>
            </w:r>
            <w:proofErr w:type="spellStart"/>
            <w:r>
              <w:rPr>
                <w:color w:val="1E1B4B"/>
              </w:rPr>
              <w:t>concerné</w:t>
            </w:r>
            <w:proofErr w:type="spellEnd"/>
          </w:p>
        </w:tc>
        <w:tc>
          <w:tcPr>
            <w:tcW w:w="6520" w:type="dxa"/>
          </w:tcPr>
          <w:p w14:paraId="4DCDD5B0" w14:textId="3E2E1F40" w:rsidR="00010316" w:rsidRDefault="00000000">
            <w:pPr>
              <w:cnfStyle w:val="000000010000" w:firstRow="0" w:lastRow="0" w:firstColumn="0" w:lastColumn="0" w:oddVBand="0" w:evenVBand="0" w:oddHBand="0" w:evenHBand="1" w:firstRowFirstColumn="0" w:firstRowLastColumn="0" w:lastRowFirstColumn="0" w:lastRowLastColumn="0"/>
            </w:pPr>
            <w:proofErr w:type="spellStart"/>
            <w:r>
              <w:t>Cadrage</w:t>
            </w:r>
            <w:proofErr w:type="spellEnd"/>
            <w:r>
              <w:t xml:space="preserve"> </w:t>
            </w:r>
          </w:p>
        </w:tc>
      </w:tr>
      <w:tr w:rsidR="00010316" w:rsidRPr="003E7CCC" w14:paraId="077AAAEE" w14:textId="77777777" w:rsidTr="00010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43B4CAD8" w14:textId="77777777" w:rsidR="00010316" w:rsidRDefault="00000000">
            <w:r>
              <w:rPr>
                <w:color w:val="1E1B4B"/>
              </w:rPr>
              <w:t>Version</w:t>
            </w:r>
          </w:p>
        </w:tc>
        <w:tc>
          <w:tcPr>
            <w:tcW w:w="6520" w:type="dxa"/>
          </w:tcPr>
          <w:p w14:paraId="09D690B8" w14:textId="754FA403" w:rsidR="00010316" w:rsidRPr="003E7CCC" w:rsidRDefault="003E7CCC">
            <w:pPr>
              <w:cnfStyle w:val="000000100000" w:firstRow="0" w:lastRow="0" w:firstColumn="0" w:lastColumn="0" w:oddVBand="0" w:evenVBand="0" w:oddHBand="1" w:evenHBand="0" w:firstRowFirstColumn="0" w:firstRowLastColumn="0" w:lastRowFirstColumn="0" w:lastRowLastColumn="0"/>
              <w:rPr>
                <w:lang w:val="fr-FR"/>
              </w:rPr>
            </w:pPr>
            <w:r w:rsidRPr="003E7CCC">
              <w:t>v1.0 (</w:t>
            </w:r>
            <w:proofErr w:type="spellStart"/>
            <w:r w:rsidRPr="003E7CCC">
              <w:t>initiale</w:t>
            </w:r>
            <w:proofErr w:type="spellEnd"/>
            <w:r w:rsidRPr="003E7CCC">
              <w:t>)</w:t>
            </w:r>
          </w:p>
        </w:tc>
      </w:tr>
      <w:tr w:rsidR="00010316" w14:paraId="099262F7" w14:textId="77777777" w:rsidTr="00010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07FC15E6" w14:textId="77777777" w:rsidR="00010316" w:rsidRDefault="00000000">
            <w:r>
              <w:rPr>
                <w:color w:val="1E1B4B"/>
              </w:rPr>
              <w:t>Date de remise</w:t>
            </w:r>
          </w:p>
        </w:tc>
        <w:tc>
          <w:tcPr>
            <w:tcW w:w="6520" w:type="dxa"/>
          </w:tcPr>
          <w:p w14:paraId="6CE0DD30" w14:textId="47DA8D6A" w:rsidR="00010316" w:rsidRDefault="003E7CCC">
            <w:pPr>
              <w:cnfStyle w:val="000000010000" w:firstRow="0" w:lastRow="0" w:firstColumn="0" w:lastColumn="0" w:oddVBand="0" w:evenVBand="0" w:oddHBand="0" w:evenHBand="1" w:firstRowFirstColumn="0" w:firstRowLastColumn="0" w:lastRowFirstColumn="0" w:lastRowLastColumn="0"/>
            </w:pPr>
            <w:r>
              <w:t>29/06/2026 12h-30</w:t>
            </w:r>
          </w:p>
        </w:tc>
      </w:tr>
      <w:tr w:rsidR="00010316" w:rsidRPr="003E7CCC" w14:paraId="17192A9F" w14:textId="77777777" w:rsidTr="00010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4FEB6031" w14:textId="77777777" w:rsidR="00010316" w:rsidRDefault="00000000">
            <w:r>
              <w:rPr>
                <w:color w:val="1E1B4B"/>
              </w:rPr>
              <w:t>Statut</w:t>
            </w:r>
          </w:p>
        </w:tc>
        <w:tc>
          <w:tcPr>
            <w:tcW w:w="6520" w:type="dxa"/>
          </w:tcPr>
          <w:p w14:paraId="13D61610" w14:textId="19BAD6A1" w:rsidR="00010316" w:rsidRPr="003E7CCC" w:rsidRDefault="00000000">
            <w:pPr>
              <w:cnfStyle w:val="000000100000" w:firstRow="0" w:lastRow="0" w:firstColumn="0" w:lastColumn="0" w:oddVBand="0" w:evenVBand="0" w:oddHBand="1" w:evenHBand="0" w:firstRowFirstColumn="0" w:firstRowLastColumn="0" w:lastRowFirstColumn="0" w:lastRowLastColumn="0"/>
              <w:rPr>
                <w:lang w:val="fr-FR"/>
              </w:rPr>
            </w:pPr>
            <w:r w:rsidRPr="003E7CCC">
              <w:rPr>
                <w:lang w:val="fr-FR"/>
              </w:rPr>
              <w:t xml:space="preserve">Draft </w:t>
            </w:r>
          </w:p>
        </w:tc>
      </w:tr>
    </w:tbl>
    <w:p w14:paraId="3B84E230" w14:textId="77777777" w:rsidR="00010316" w:rsidRPr="003E7CCC" w:rsidRDefault="00000000">
      <w:pPr>
        <w:spacing w:before="283"/>
        <w:rPr>
          <w:lang w:val="fr-FR"/>
        </w:rPr>
      </w:pPr>
      <w:r>
        <w:rPr>
          <w:b/>
          <w:color w:val="F59E0B"/>
          <w:sz w:val="18"/>
        </w:rPr>
        <w:t>💡</w:t>
      </w:r>
      <w:r w:rsidRPr="003E7CCC">
        <w:rPr>
          <w:b/>
          <w:color w:val="F59E0B"/>
          <w:sz w:val="18"/>
          <w:lang w:val="fr-FR"/>
        </w:rPr>
        <w:t xml:space="preserve"> Convention de nommage du </w:t>
      </w:r>
      <w:proofErr w:type="gramStart"/>
      <w:r w:rsidRPr="003E7CCC">
        <w:rPr>
          <w:b/>
          <w:color w:val="F59E0B"/>
          <w:sz w:val="18"/>
          <w:lang w:val="fr-FR"/>
        </w:rPr>
        <w:t>fichier :</w:t>
      </w:r>
      <w:proofErr w:type="gramEnd"/>
      <w:r w:rsidRPr="003E7CCC">
        <w:rPr>
          <w:b/>
          <w:color w:val="F59E0B"/>
          <w:sz w:val="18"/>
          <w:lang w:val="fr-FR"/>
        </w:rPr>
        <w:t xml:space="preserve"> </w:t>
      </w:r>
      <w:proofErr w:type="gramStart"/>
      <w:r w:rsidRPr="003E7CCC">
        <w:rPr>
          <w:i/>
          <w:color w:val="475569"/>
          <w:sz w:val="18"/>
          <w:lang w:val="fr-FR"/>
        </w:rPr>
        <w:t>equipe-XX-nom-document-vY.Z.docx  (</w:t>
      </w:r>
      <w:proofErr w:type="gramEnd"/>
      <w:r w:rsidRPr="003E7CCC">
        <w:rPr>
          <w:i/>
          <w:color w:val="475569"/>
          <w:sz w:val="18"/>
          <w:lang w:val="fr-FR"/>
        </w:rPr>
        <w:t>ex. equipe-03-persona-v1.0.docx)</w:t>
      </w:r>
    </w:p>
    <w:p w14:paraId="73E62FC3" w14:textId="77777777" w:rsidR="00010316" w:rsidRPr="003E7CCC" w:rsidRDefault="00000000">
      <w:pPr>
        <w:rPr>
          <w:lang w:val="fr-FR"/>
        </w:rPr>
      </w:pPr>
      <w:r w:rsidRPr="003E7CCC">
        <w:rPr>
          <w:lang w:val="fr-FR"/>
        </w:rPr>
        <w:br w:type="page"/>
      </w:r>
    </w:p>
    <w:p w14:paraId="60C3545C" w14:textId="77777777" w:rsidR="00010316" w:rsidRPr="003E7CCC" w:rsidRDefault="00000000">
      <w:pPr>
        <w:rPr>
          <w:lang w:val="fr-FR"/>
        </w:rPr>
      </w:pPr>
      <w:r w:rsidRPr="003E7CCC">
        <w:rPr>
          <w:b/>
          <w:color w:val="1E1B4B"/>
          <w:sz w:val="36"/>
          <w:lang w:val="fr-FR"/>
        </w:rPr>
        <w:lastRenderedPageBreak/>
        <w:t>Table des matières</w:t>
      </w:r>
    </w:p>
    <w:p w14:paraId="40882577" w14:textId="77777777" w:rsidR="00010316" w:rsidRPr="003E7CCC" w:rsidRDefault="00000000">
      <w:pPr>
        <w:rPr>
          <w:lang w:val="fr-FR"/>
        </w:rPr>
      </w:pPr>
      <w:r>
        <w:rPr>
          <w:i/>
          <w:color w:val="475569"/>
          <w:sz w:val="18"/>
        </w:rPr>
        <w:t>👉</w:t>
      </w:r>
      <w:r w:rsidRPr="003E7CCC">
        <w:rPr>
          <w:i/>
          <w:color w:val="475569"/>
          <w:sz w:val="18"/>
          <w:lang w:val="fr-FR"/>
        </w:rPr>
        <w:t xml:space="preserve"> Une fois le document complété, faites clic droit sur la table ci-dessous puis « Mettre à jour les </w:t>
      </w:r>
      <w:proofErr w:type="gramStart"/>
      <w:r w:rsidRPr="003E7CCC">
        <w:rPr>
          <w:i/>
          <w:color w:val="475569"/>
          <w:sz w:val="18"/>
          <w:lang w:val="fr-FR"/>
        </w:rPr>
        <w:t>champs » (</w:t>
      </w:r>
      <w:proofErr w:type="gramEnd"/>
      <w:r w:rsidRPr="003E7CCC">
        <w:rPr>
          <w:i/>
          <w:color w:val="475569"/>
          <w:sz w:val="18"/>
          <w:lang w:val="fr-FR"/>
        </w:rPr>
        <w:t>ou touche F9) pour générer les liens.</w:t>
      </w:r>
    </w:p>
    <w:p w14:paraId="42120A1E" w14:textId="77777777" w:rsidR="00010316" w:rsidRPr="003E7CCC" w:rsidRDefault="00000000">
      <w:pPr>
        <w:spacing w:before="283"/>
        <w:rPr>
          <w:lang w:val="fr-FR"/>
        </w:rPr>
      </w:pPr>
      <w:r>
        <w:fldChar w:fldCharType="begin"/>
      </w:r>
      <w:r w:rsidRPr="003E7CCC">
        <w:rPr>
          <w:lang w:val="fr-FR"/>
        </w:rPr>
        <w:instrText>TOC \o "1-3" \h \z \u</w:instrText>
      </w:r>
      <w:r>
        <w:fldChar w:fldCharType="separate"/>
      </w:r>
      <w:r w:rsidRPr="003E7CCC">
        <w:rPr>
          <w:lang w:val="fr-FR"/>
        </w:rPr>
        <w:t>(Table des matières non générée, appuyez sur F9 dans Word)</w:t>
      </w:r>
      <w:r>
        <w:fldChar w:fldCharType="end"/>
      </w:r>
    </w:p>
    <w:p w14:paraId="491AEA1A" w14:textId="77777777" w:rsidR="00010316" w:rsidRPr="003E7CCC" w:rsidRDefault="00000000">
      <w:pPr>
        <w:rPr>
          <w:lang w:val="fr-FR"/>
        </w:rPr>
      </w:pPr>
      <w:r w:rsidRPr="003E7CCC">
        <w:rPr>
          <w:lang w:val="fr-FR"/>
        </w:rPr>
        <w:br w:type="page"/>
      </w:r>
    </w:p>
    <w:p w14:paraId="2893D30B" w14:textId="77777777" w:rsidR="00010316" w:rsidRPr="003E7CCC" w:rsidRDefault="00000000">
      <w:pPr>
        <w:rPr>
          <w:lang w:val="fr-FR"/>
        </w:rPr>
      </w:pPr>
      <w:r w:rsidRPr="003E7CCC">
        <w:rPr>
          <w:b/>
          <w:color w:val="F59E0B"/>
          <w:sz w:val="18"/>
          <w:lang w:val="fr-FR"/>
        </w:rPr>
        <w:lastRenderedPageBreak/>
        <w:t>PRÉAMBULE</w:t>
      </w:r>
    </w:p>
    <w:p w14:paraId="4A14208A" w14:textId="77777777" w:rsidR="00010316" w:rsidRPr="003E7CCC" w:rsidRDefault="00000000">
      <w:pPr>
        <w:pStyle w:val="Titre1"/>
        <w:rPr>
          <w:lang w:val="fr-FR"/>
        </w:rPr>
      </w:pPr>
      <w:r w:rsidRPr="003E7CCC">
        <w:rPr>
          <w:color w:val="1E1B4B"/>
          <w:lang w:val="fr-FR"/>
        </w:rPr>
        <w:t>Pourquoi cet artefact ?</w:t>
      </w:r>
    </w:p>
    <w:p w14:paraId="01313C48" w14:textId="77777777" w:rsidR="00010316" w:rsidRPr="003E7CCC" w:rsidRDefault="00000000">
      <w:pPr>
        <w:rPr>
          <w:lang w:val="fr-FR"/>
        </w:rPr>
      </w:pPr>
      <w:r w:rsidRPr="003E7CCC">
        <w:rPr>
          <w:lang w:val="fr-FR"/>
        </w:rPr>
        <w:t xml:space="preserve">Le Product Vision Board, formalisé par Roman Pichler, </w:t>
      </w:r>
      <w:proofErr w:type="gramStart"/>
      <w:r w:rsidRPr="003E7CCC">
        <w:rPr>
          <w:lang w:val="fr-FR"/>
        </w:rPr>
        <w:t>condense en</w:t>
      </w:r>
      <w:proofErr w:type="gramEnd"/>
      <w:r w:rsidRPr="003E7CCC">
        <w:rPr>
          <w:lang w:val="fr-FR"/>
        </w:rPr>
        <w:t xml:space="preserve"> une seule page la direction stratégique du produit. Il répond à cinq questions : quelle est l'ambition long terme (Vision) ? pour qui (Target Group) ? pour quels besoins (Needs) ? avec quel produit (Product) ? et comment saurons-nous que c'est un succès (Business Goals) ?</w:t>
      </w:r>
    </w:p>
    <w:p w14:paraId="58E24A15" w14:textId="77777777" w:rsidR="00010316" w:rsidRPr="003E7CCC" w:rsidRDefault="00000000">
      <w:pPr>
        <w:rPr>
          <w:lang w:val="fr-FR"/>
        </w:rPr>
      </w:pPr>
      <w:r w:rsidRPr="003E7CCC">
        <w:rPr>
          <w:lang w:val="fr-FR"/>
        </w:rPr>
        <w:t xml:space="preserve">Pour le projet </w:t>
      </w:r>
      <w:proofErr w:type="spellStart"/>
      <w:r w:rsidRPr="003E7CCC">
        <w:rPr>
          <w:lang w:val="fr-FR"/>
        </w:rPr>
        <w:t>EduTutor</w:t>
      </w:r>
      <w:proofErr w:type="spellEnd"/>
      <w:r w:rsidRPr="003E7CCC">
        <w:rPr>
          <w:lang w:val="fr-FR"/>
        </w:rPr>
        <w:t xml:space="preserve"> IA, vous compléterez les amorces fournies par les indications spécifiques à votre équipe. Une section supplémentaire, « Différenciateurs vs concurrents », vous prépare directement à la soutenance, en mettant en miroir </w:t>
      </w:r>
      <w:proofErr w:type="spellStart"/>
      <w:r w:rsidRPr="003E7CCC">
        <w:rPr>
          <w:lang w:val="fr-FR"/>
        </w:rPr>
        <w:t>Wilgo</w:t>
      </w:r>
      <w:proofErr w:type="spellEnd"/>
      <w:r w:rsidRPr="003E7CCC">
        <w:rPr>
          <w:lang w:val="fr-FR"/>
        </w:rPr>
        <w:t xml:space="preserve">, Leo, </w:t>
      </w:r>
      <w:proofErr w:type="spellStart"/>
      <w:r w:rsidRPr="003E7CCC">
        <w:rPr>
          <w:lang w:val="fr-FR"/>
        </w:rPr>
        <w:t>Quizlet</w:t>
      </w:r>
      <w:proofErr w:type="spellEnd"/>
      <w:r w:rsidRPr="003E7CCC">
        <w:rPr>
          <w:lang w:val="fr-FR"/>
        </w:rPr>
        <w:t xml:space="preserve"> AI et </w:t>
      </w:r>
      <w:proofErr w:type="spellStart"/>
      <w:r w:rsidRPr="003E7CCC">
        <w:rPr>
          <w:lang w:val="fr-FR"/>
        </w:rPr>
        <w:t>Khanmigo</w:t>
      </w:r>
      <w:proofErr w:type="spellEnd"/>
      <w:r w:rsidRPr="003E7CCC">
        <w:rPr>
          <w:lang w:val="fr-FR"/>
        </w:rPr>
        <w:t xml:space="preserve"> avec les angles propres d'</w:t>
      </w:r>
      <w:proofErr w:type="spellStart"/>
      <w:r w:rsidRPr="003E7CCC">
        <w:rPr>
          <w:lang w:val="fr-FR"/>
        </w:rPr>
        <w:t>EduTutor</w:t>
      </w:r>
      <w:proofErr w:type="spellEnd"/>
      <w:r w:rsidRPr="003E7CCC">
        <w:rPr>
          <w:lang w:val="fr-FR"/>
        </w:rPr>
        <w:t xml:space="preserve"> IA.</w:t>
      </w:r>
    </w:p>
    <w:p w14:paraId="7C40DCBF" w14:textId="77777777" w:rsidR="00010316" w:rsidRPr="003E7CCC" w:rsidRDefault="00000000">
      <w:pPr>
        <w:ind w:left="283" w:right="283"/>
        <w:rPr>
          <w:lang w:val="fr-FR"/>
        </w:rPr>
      </w:pPr>
      <w:r>
        <w:rPr>
          <w:b/>
          <w:color w:val="F59E0B"/>
        </w:rPr>
        <w:t>💡</w:t>
      </w:r>
      <w:r w:rsidRPr="003E7CCC">
        <w:rPr>
          <w:b/>
          <w:color w:val="F59E0B"/>
          <w:lang w:val="fr-FR"/>
        </w:rPr>
        <w:t xml:space="preserve"> Mode d'emploi </w:t>
      </w:r>
      <w:r w:rsidRPr="003E7CCC">
        <w:rPr>
          <w:i/>
          <w:lang w:val="fr-FR"/>
        </w:rPr>
        <w:t>Travaillez en binôme minimum. La Vision Board n'est jamais validée à 18h00 le jour 1, elle évolue au fil de la semaine. Recommitez à chaque révision majeure (perturbation J1, J3, J4) avec un nouveau numéro de version.</w:t>
      </w:r>
    </w:p>
    <w:p w14:paraId="5F617DE0" w14:textId="77777777" w:rsidR="00010316" w:rsidRPr="003E7CCC" w:rsidRDefault="00000000">
      <w:pPr>
        <w:pStyle w:val="Titre1"/>
        <w:rPr>
          <w:lang w:val="fr-FR"/>
        </w:rPr>
      </w:pPr>
      <w:r w:rsidRPr="003E7CCC">
        <w:rPr>
          <w:color w:val="1E1B4B"/>
          <w:lang w:val="fr-FR"/>
        </w:rPr>
        <w:t>1. Vision</w:t>
      </w:r>
    </w:p>
    <w:p w14:paraId="3A26E932" w14:textId="77777777" w:rsidR="00010316" w:rsidRPr="003E7CCC" w:rsidRDefault="00000000">
      <w:pPr>
        <w:spacing w:before="57"/>
        <w:ind w:left="227" w:right="227"/>
        <w:rPr>
          <w:lang w:val="fr-FR"/>
        </w:rPr>
      </w:pPr>
      <w:r>
        <w:rPr>
          <w:b/>
          <w:color w:val="F59E0B"/>
          <w:sz w:val="18"/>
        </w:rPr>
        <w:t>💡</w:t>
      </w:r>
      <w:r w:rsidRPr="003E7CCC">
        <w:rPr>
          <w:b/>
          <w:color w:val="F59E0B"/>
          <w:sz w:val="18"/>
          <w:lang w:val="fr-FR"/>
        </w:rPr>
        <w:t xml:space="preserve"> Objectif. </w:t>
      </w:r>
      <w:r w:rsidRPr="003E7CCC">
        <w:rPr>
          <w:i/>
          <w:color w:val="475569"/>
          <w:sz w:val="18"/>
          <w:lang w:val="fr-FR"/>
        </w:rPr>
        <w:t>Décrire l'impact long terme du produit en 1 à 2 phrases. La Vision survit aux releases.</w:t>
      </w:r>
    </w:p>
    <w:p w14:paraId="01CCEF72" w14:textId="77777777" w:rsidR="00010316" w:rsidRPr="003E7CCC" w:rsidRDefault="00000000">
      <w:pPr>
        <w:ind w:left="227" w:right="227"/>
        <w:rPr>
          <w:lang w:val="fr-FR"/>
        </w:rPr>
      </w:pPr>
      <w:r>
        <w:rPr>
          <w:b/>
          <w:color w:val="F59E0B"/>
          <w:sz w:val="18"/>
        </w:rPr>
        <w:t>📐</w:t>
      </w:r>
      <w:r w:rsidRPr="003E7CCC">
        <w:rPr>
          <w:b/>
          <w:color w:val="F59E0B"/>
          <w:sz w:val="18"/>
          <w:lang w:val="fr-FR"/>
        </w:rPr>
        <w:t xml:space="preserve"> Format attendu. </w:t>
      </w:r>
      <w:r w:rsidRPr="003E7CCC">
        <w:rPr>
          <w:i/>
          <w:color w:val="475569"/>
          <w:sz w:val="18"/>
          <w:lang w:val="fr-FR"/>
        </w:rPr>
        <w:t>Une seule phrase mémorisable, orientée bénéfice utilisateur, pas fonctionnalité. Aucun jargon technique.</w:t>
      </w:r>
    </w:p>
    <w:p w14:paraId="2E0A9872" w14:textId="77777777" w:rsidR="00010316" w:rsidRPr="003E7CCC" w:rsidRDefault="00000000">
      <w:pPr>
        <w:ind w:left="227" w:right="227"/>
        <w:rPr>
          <w:lang w:val="fr-FR"/>
        </w:rPr>
      </w:pPr>
      <w:r w:rsidRPr="003E7CCC">
        <w:rPr>
          <w:b/>
          <w:color w:val="16A34A"/>
          <w:sz w:val="18"/>
          <w:lang w:val="fr-FR"/>
        </w:rPr>
        <w:t xml:space="preserve">✅ Bon exemple. </w:t>
      </w:r>
      <w:r w:rsidRPr="003E7CCC">
        <w:rPr>
          <w:i/>
          <w:color w:val="475569"/>
          <w:sz w:val="18"/>
          <w:lang w:val="fr-FR"/>
        </w:rPr>
        <w:t xml:space="preserve">« Permettre à chaque </w:t>
      </w:r>
      <w:proofErr w:type="spellStart"/>
      <w:r w:rsidRPr="003E7CCC">
        <w:rPr>
          <w:i/>
          <w:color w:val="475569"/>
          <w:sz w:val="18"/>
          <w:lang w:val="fr-FR"/>
        </w:rPr>
        <w:t>étudiant·e</w:t>
      </w:r>
      <w:proofErr w:type="spellEnd"/>
      <w:r w:rsidRPr="003E7CCC">
        <w:rPr>
          <w:i/>
          <w:color w:val="475569"/>
          <w:sz w:val="18"/>
          <w:lang w:val="fr-FR"/>
        </w:rPr>
        <w:t xml:space="preserve"> d'atteindre l'autonomie de révision en transformant ses cours en quiz personnalisés en moins de 5 minutes, tout en garantissant la souveraineté des données scolaires. »</w:t>
      </w:r>
    </w:p>
    <w:p w14:paraId="67871173" w14:textId="77777777" w:rsidR="00010316" w:rsidRPr="003E7CCC" w:rsidRDefault="00000000">
      <w:pPr>
        <w:ind w:left="227" w:right="227"/>
        <w:rPr>
          <w:lang w:val="fr-FR"/>
        </w:rPr>
      </w:pPr>
      <w:r w:rsidRPr="003E7CCC">
        <w:rPr>
          <w:b/>
          <w:color w:val="DC2626"/>
          <w:sz w:val="18"/>
          <w:lang w:val="fr-FR"/>
        </w:rPr>
        <w:t xml:space="preserve">❌ À éviter. </w:t>
      </w:r>
      <w:r w:rsidRPr="003E7CCC">
        <w:rPr>
          <w:i/>
          <w:color w:val="475569"/>
          <w:sz w:val="18"/>
          <w:lang w:val="fr-FR"/>
        </w:rPr>
        <w:t xml:space="preserve">« Une plateforme web Django avec génération de QCM via LLM local </w:t>
      </w:r>
      <w:proofErr w:type="spellStart"/>
      <w:r w:rsidRPr="003E7CCC">
        <w:rPr>
          <w:i/>
          <w:color w:val="475569"/>
          <w:sz w:val="18"/>
          <w:lang w:val="fr-FR"/>
        </w:rPr>
        <w:t>Ollama</w:t>
      </w:r>
      <w:proofErr w:type="spellEnd"/>
      <w:r w:rsidRPr="003E7CCC">
        <w:rPr>
          <w:i/>
          <w:color w:val="475569"/>
          <w:sz w:val="18"/>
          <w:lang w:val="fr-FR"/>
        </w:rPr>
        <w:t>, ancrée RAG. » (</w:t>
      </w:r>
      <w:proofErr w:type="gramStart"/>
      <w:r w:rsidRPr="003E7CCC">
        <w:rPr>
          <w:i/>
          <w:color w:val="475569"/>
          <w:sz w:val="18"/>
          <w:lang w:val="fr-FR"/>
        </w:rPr>
        <w:t>descriptif</w:t>
      </w:r>
      <w:proofErr w:type="gramEnd"/>
      <w:r w:rsidRPr="003E7CCC">
        <w:rPr>
          <w:i/>
          <w:color w:val="475569"/>
          <w:sz w:val="18"/>
          <w:lang w:val="fr-FR"/>
        </w:rPr>
        <w:t xml:space="preserve"> technique, pas une vision)</w:t>
      </w:r>
    </w:p>
    <w:p w14:paraId="43B556EC" w14:textId="77777777" w:rsidR="00010316" w:rsidRPr="003E7CCC" w:rsidRDefault="00000000">
      <w:pPr>
        <w:pStyle w:val="Titre2"/>
        <w:rPr>
          <w:lang w:val="fr-FR"/>
        </w:rPr>
      </w:pPr>
      <w:r w:rsidRPr="003E7CCC">
        <w:rPr>
          <w:color w:val="1E1B4B"/>
          <w:lang w:val="fr-FR"/>
        </w:rPr>
        <w:t xml:space="preserve">1.1. Vision </w:t>
      </w:r>
      <w:proofErr w:type="spellStart"/>
      <w:r w:rsidRPr="003E7CCC">
        <w:rPr>
          <w:color w:val="1E1B4B"/>
          <w:lang w:val="fr-FR"/>
        </w:rPr>
        <w:t>EduTutor</w:t>
      </w:r>
      <w:proofErr w:type="spellEnd"/>
      <w:r w:rsidRPr="003E7CCC">
        <w:rPr>
          <w:color w:val="1E1B4B"/>
          <w:lang w:val="fr-FR"/>
        </w:rPr>
        <w:t xml:space="preserve"> IA : version équipe</w:t>
      </w:r>
    </w:p>
    <w:p w14:paraId="1ED47606" w14:textId="77777777" w:rsidR="00010316" w:rsidRPr="003E7CCC" w:rsidRDefault="00000000">
      <w:pPr>
        <w:rPr>
          <w:lang w:val="fr-FR"/>
        </w:rPr>
      </w:pPr>
      <w:r w:rsidRPr="003E7CCC">
        <w:rPr>
          <w:b/>
          <w:lang w:val="fr-FR"/>
        </w:rPr>
        <w:t xml:space="preserve">Amorce à affiner : </w:t>
      </w:r>
      <w:r w:rsidRPr="003E7CCC">
        <w:rPr>
          <w:i/>
          <w:lang w:val="fr-FR"/>
        </w:rPr>
        <w:t xml:space="preserve">Permettre à chaque </w:t>
      </w:r>
      <w:proofErr w:type="spellStart"/>
      <w:r w:rsidRPr="003E7CCC">
        <w:rPr>
          <w:i/>
          <w:lang w:val="fr-FR"/>
        </w:rPr>
        <w:t>étudiant·e</w:t>
      </w:r>
      <w:proofErr w:type="spellEnd"/>
      <w:r w:rsidRPr="003E7CCC">
        <w:rPr>
          <w:i/>
          <w:lang w:val="fr-FR"/>
        </w:rPr>
        <w:t xml:space="preserve"> du supérieur de transformer en moins de 5 minutes n'importe quel cours en outil de révision personnalisé, et à chaque </w:t>
      </w:r>
      <w:proofErr w:type="spellStart"/>
      <w:r w:rsidRPr="003E7CCC">
        <w:rPr>
          <w:i/>
          <w:lang w:val="fr-FR"/>
        </w:rPr>
        <w:t>enseignant·e</w:t>
      </w:r>
      <w:proofErr w:type="spellEnd"/>
      <w:r w:rsidRPr="003E7CCC">
        <w:rPr>
          <w:i/>
          <w:lang w:val="fr-FR"/>
        </w:rPr>
        <w:t xml:space="preserve"> de gagner [X] heures de préparation par semaine, tout en garantissant souveraineté des données et fiabilité pédagogique.</w:t>
      </w:r>
    </w:p>
    <w:p w14:paraId="57C0994C" w14:textId="77777777" w:rsidR="00010316" w:rsidRPr="003E7CCC" w:rsidRDefault="00000000">
      <w:pPr>
        <w:rPr>
          <w:lang w:val="fr-FR"/>
        </w:rPr>
      </w:pPr>
      <w:r w:rsidRPr="003E7CCC">
        <w:rPr>
          <w:lang w:val="fr-FR"/>
        </w:rPr>
        <w:t>→ Votre vision finalisée :</w:t>
      </w:r>
    </w:p>
    <w:p w14:paraId="12C5DFA4" w14:textId="3E31ABA7" w:rsidR="00010316" w:rsidRPr="003E7CCC" w:rsidRDefault="00000000">
      <w:pPr>
        <w:rPr>
          <w:lang w:val="fr-FR"/>
        </w:rPr>
      </w:pPr>
      <w:proofErr w:type="gramStart"/>
      <w:r w:rsidRPr="003E7CCC">
        <w:rPr>
          <w:lang w:val="fr-FR"/>
        </w:rPr>
        <w:t xml:space="preserve">[ </w:t>
      </w:r>
      <w:r w:rsidR="00F03317" w:rsidRPr="00F03317">
        <w:rPr>
          <w:lang w:val="fr-FR"/>
        </w:rPr>
        <w:t>Permettre</w:t>
      </w:r>
      <w:proofErr w:type="gramEnd"/>
      <w:r w:rsidR="00F03317" w:rsidRPr="00F03317">
        <w:rPr>
          <w:lang w:val="fr-FR"/>
        </w:rPr>
        <w:t xml:space="preserve"> à chaque </w:t>
      </w:r>
      <w:proofErr w:type="spellStart"/>
      <w:r w:rsidR="00F03317" w:rsidRPr="00F03317">
        <w:rPr>
          <w:lang w:val="fr-FR"/>
        </w:rPr>
        <w:t>étudiant·e</w:t>
      </w:r>
      <w:proofErr w:type="spellEnd"/>
      <w:r w:rsidR="00F03317" w:rsidRPr="00F03317">
        <w:rPr>
          <w:lang w:val="fr-FR"/>
        </w:rPr>
        <w:t xml:space="preserve"> du supérieur de transformer en moins de 5 minutes n'importe quel cours en outil de révision personnalisé, et à chaque </w:t>
      </w:r>
      <w:proofErr w:type="spellStart"/>
      <w:r w:rsidR="00F03317" w:rsidRPr="00F03317">
        <w:rPr>
          <w:lang w:val="fr-FR"/>
        </w:rPr>
        <w:t>enseignant·e</w:t>
      </w:r>
      <w:proofErr w:type="spellEnd"/>
      <w:r w:rsidR="00F03317" w:rsidRPr="00F03317">
        <w:rPr>
          <w:lang w:val="fr-FR"/>
        </w:rPr>
        <w:t xml:space="preserve"> de gagner 3 heures de préparation par semaine, tout en garantissant la souveraineté des données et une fiabilité pédagogique totale.</w:t>
      </w:r>
      <w:r w:rsidRPr="003E7CCC">
        <w:rPr>
          <w:lang w:val="fr-FR"/>
        </w:rPr>
        <w:t>]</w:t>
      </w:r>
    </w:p>
    <w:p w14:paraId="4C2140B0" w14:textId="77777777" w:rsidR="00010316" w:rsidRPr="003E7CCC" w:rsidRDefault="00000000">
      <w:pPr>
        <w:pStyle w:val="Titre1"/>
        <w:rPr>
          <w:lang w:val="fr-FR"/>
        </w:rPr>
      </w:pPr>
      <w:r w:rsidRPr="003E7CCC">
        <w:rPr>
          <w:color w:val="1E1B4B"/>
          <w:lang w:val="fr-FR"/>
        </w:rPr>
        <w:lastRenderedPageBreak/>
        <w:t>2. Target Group (cibles utilisateurs)</w:t>
      </w:r>
    </w:p>
    <w:p w14:paraId="32BB7CED" w14:textId="77777777" w:rsidR="00010316" w:rsidRPr="003E7CCC" w:rsidRDefault="00000000">
      <w:pPr>
        <w:spacing w:before="57"/>
        <w:ind w:left="227" w:right="227"/>
        <w:rPr>
          <w:lang w:val="fr-FR"/>
        </w:rPr>
      </w:pPr>
      <w:r>
        <w:rPr>
          <w:b/>
          <w:color w:val="F59E0B"/>
          <w:sz w:val="18"/>
        </w:rPr>
        <w:t>💡</w:t>
      </w:r>
      <w:r w:rsidRPr="003E7CCC">
        <w:rPr>
          <w:b/>
          <w:color w:val="F59E0B"/>
          <w:sz w:val="18"/>
          <w:lang w:val="fr-FR"/>
        </w:rPr>
        <w:t xml:space="preserve"> Objectif. </w:t>
      </w:r>
      <w:r w:rsidRPr="003E7CCC">
        <w:rPr>
          <w:i/>
          <w:color w:val="475569"/>
          <w:sz w:val="18"/>
          <w:lang w:val="fr-FR"/>
        </w:rPr>
        <w:t>Décrire qui utilise réellement le produit. Un produit qui parle « à tout le monde » ne parle à personne.</w:t>
      </w:r>
    </w:p>
    <w:p w14:paraId="5DB45388" w14:textId="77777777" w:rsidR="00010316" w:rsidRPr="003E7CCC" w:rsidRDefault="00000000">
      <w:pPr>
        <w:ind w:left="227" w:right="227"/>
        <w:rPr>
          <w:lang w:val="fr-FR"/>
        </w:rPr>
      </w:pPr>
      <w:r>
        <w:rPr>
          <w:b/>
          <w:color w:val="F59E0B"/>
          <w:sz w:val="18"/>
        </w:rPr>
        <w:t>📐</w:t>
      </w:r>
      <w:r w:rsidRPr="003E7CCC">
        <w:rPr>
          <w:b/>
          <w:color w:val="F59E0B"/>
          <w:sz w:val="18"/>
          <w:lang w:val="fr-FR"/>
        </w:rPr>
        <w:t xml:space="preserve"> Format attendu. </w:t>
      </w:r>
      <w:r w:rsidRPr="003E7CCC">
        <w:rPr>
          <w:i/>
          <w:color w:val="475569"/>
          <w:sz w:val="18"/>
          <w:lang w:val="fr-FR"/>
        </w:rPr>
        <w:t>3 niveaux de cibles : primaire (acteur principal), secondaire (acteur émergent), tertiaire (acheteur B2B éventuel). Chacune avec profil, volume estimé et critère de décision principal.</w:t>
      </w:r>
    </w:p>
    <w:p w14:paraId="69F57487" w14:textId="77777777" w:rsidR="00010316" w:rsidRPr="003E7CCC" w:rsidRDefault="00000000">
      <w:pPr>
        <w:ind w:left="227" w:right="227"/>
        <w:rPr>
          <w:lang w:val="fr-FR"/>
        </w:rPr>
      </w:pPr>
      <w:r w:rsidRPr="003E7CCC">
        <w:rPr>
          <w:b/>
          <w:color w:val="16A34A"/>
          <w:sz w:val="18"/>
          <w:lang w:val="fr-FR"/>
        </w:rPr>
        <w:t xml:space="preserve">✅ Bon exemple. </w:t>
      </w:r>
      <w:r w:rsidRPr="003E7CCC">
        <w:rPr>
          <w:i/>
          <w:color w:val="475569"/>
          <w:sz w:val="18"/>
          <w:lang w:val="fr-FR"/>
        </w:rPr>
        <w:t xml:space="preserve">« </w:t>
      </w:r>
      <w:proofErr w:type="spellStart"/>
      <w:r w:rsidRPr="003E7CCC">
        <w:rPr>
          <w:i/>
          <w:color w:val="475569"/>
          <w:sz w:val="18"/>
          <w:lang w:val="fr-FR"/>
        </w:rPr>
        <w:t>Étudiant·e</w:t>
      </w:r>
      <w:proofErr w:type="spellEnd"/>
      <w:r w:rsidRPr="003E7CCC">
        <w:rPr>
          <w:i/>
          <w:color w:val="475569"/>
          <w:sz w:val="18"/>
          <w:lang w:val="fr-FR"/>
        </w:rPr>
        <w:t xml:space="preserve"> de licence universitaire, 18-22 ans, smartphone Android personnel, ~5h de révision/semaine en autonomie. Volume FR : 1,7M. »</w:t>
      </w:r>
    </w:p>
    <w:p w14:paraId="08843D02" w14:textId="77777777" w:rsidR="00010316" w:rsidRPr="003E7CCC" w:rsidRDefault="00000000">
      <w:pPr>
        <w:ind w:left="227" w:right="227"/>
        <w:rPr>
          <w:lang w:val="fr-FR"/>
        </w:rPr>
      </w:pPr>
      <w:r w:rsidRPr="003E7CCC">
        <w:rPr>
          <w:b/>
          <w:color w:val="DC2626"/>
          <w:sz w:val="18"/>
          <w:lang w:val="fr-FR"/>
        </w:rPr>
        <w:t xml:space="preserve">❌ À éviter. </w:t>
      </w:r>
      <w:r w:rsidRPr="003E7CCC">
        <w:rPr>
          <w:i/>
          <w:color w:val="475569"/>
          <w:sz w:val="18"/>
          <w:lang w:val="fr-FR"/>
        </w:rPr>
        <w:t>« Étudiants. » (</w:t>
      </w:r>
      <w:proofErr w:type="gramStart"/>
      <w:r w:rsidRPr="003E7CCC">
        <w:rPr>
          <w:i/>
          <w:color w:val="475569"/>
          <w:sz w:val="18"/>
          <w:lang w:val="fr-FR"/>
        </w:rPr>
        <w:t>trop</w:t>
      </w:r>
      <w:proofErr w:type="gramEnd"/>
      <w:r w:rsidRPr="003E7CCC">
        <w:rPr>
          <w:i/>
          <w:color w:val="475569"/>
          <w:sz w:val="18"/>
          <w:lang w:val="fr-FR"/>
        </w:rPr>
        <w:t xml:space="preserve"> générique, intestable)</w:t>
      </w:r>
    </w:p>
    <w:p w14:paraId="542520A9" w14:textId="77777777" w:rsidR="00010316" w:rsidRPr="003E7CCC" w:rsidRDefault="00000000">
      <w:pPr>
        <w:pStyle w:val="Titre2"/>
        <w:rPr>
          <w:lang w:val="fr-FR"/>
        </w:rPr>
      </w:pPr>
      <w:r w:rsidRPr="003E7CCC">
        <w:rPr>
          <w:color w:val="1E1B4B"/>
          <w:lang w:val="fr-FR"/>
        </w:rPr>
        <w:t xml:space="preserve">2.1. Cible primaire, </w:t>
      </w:r>
      <w:proofErr w:type="spellStart"/>
      <w:r w:rsidRPr="003E7CCC">
        <w:rPr>
          <w:color w:val="1E1B4B"/>
          <w:lang w:val="fr-FR"/>
        </w:rPr>
        <w:t>Étudiant·e</w:t>
      </w:r>
      <w:proofErr w:type="spellEnd"/>
      <w:r w:rsidRPr="003E7CCC">
        <w:rPr>
          <w:color w:val="1E1B4B"/>
          <w:lang w:val="fr-FR"/>
        </w:rPr>
        <w:t xml:space="preserve"> du supérieur</w:t>
      </w:r>
    </w:p>
    <w:tbl>
      <w:tblPr>
        <w:tblStyle w:val="Grilleclaire-Accent1"/>
        <w:tblW w:w="0" w:type="auto"/>
        <w:tblLook w:val="04A0" w:firstRow="1" w:lastRow="0" w:firstColumn="1" w:lastColumn="0" w:noHBand="0" w:noVBand="1"/>
      </w:tblPr>
      <w:tblGrid>
        <w:gridCol w:w="4320"/>
        <w:gridCol w:w="4320"/>
      </w:tblGrid>
      <w:tr w:rsidR="00010316" w:rsidRPr="003E7CCC" w14:paraId="70F7F27F" w14:textId="77777777" w:rsidTr="000103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2F62D04F" w14:textId="77777777" w:rsidR="00010316" w:rsidRDefault="00000000">
            <w:proofErr w:type="spellStart"/>
            <w:r>
              <w:t>Profil</w:t>
            </w:r>
            <w:proofErr w:type="spellEnd"/>
          </w:p>
        </w:tc>
        <w:tc>
          <w:tcPr>
            <w:tcW w:w="4320" w:type="dxa"/>
          </w:tcPr>
          <w:p w14:paraId="7CDE232A" w14:textId="77777777" w:rsidR="00010316" w:rsidRPr="003E7CCC" w:rsidRDefault="00000000">
            <w:pPr>
              <w:cnfStyle w:val="100000000000" w:firstRow="1" w:lastRow="0" w:firstColumn="0" w:lastColumn="0" w:oddVBand="0" w:evenVBand="0" w:oddHBand="0" w:evenHBand="0" w:firstRowFirstColumn="0" w:firstRowLastColumn="0" w:lastRowFirstColumn="0" w:lastRowLastColumn="0"/>
              <w:rPr>
                <w:lang w:val="fr-FR"/>
              </w:rPr>
            </w:pPr>
            <w:r w:rsidRPr="003E7CCC">
              <w:rPr>
                <w:lang w:val="fr-FR"/>
              </w:rPr>
              <w:t>18-25 ans · L1-M2 (Bac+1 à Bac+5) · usage smartphone et laptop quotidien</w:t>
            </w:r>
          </w:p>
        </w:tc>
      </w:tr>
      <w:tr w:rsidR="00010316" w:rsidRPr="003E7CCC" w14:paraId="7A447070" w14:textId="77777777" w:rsidTr="00010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31EF63C" w14:textId="77777777" w:rsidR="00010316" w:rsidRDefault="00000000">
            <w:r>
              <w:t>Volume FR</w:t>
            </w:r>
          </w:p>
        </w:tc>
        <w:tc>
          <w:tcPr>
            <w:tcW w:w="4320" w:type="dxa"/>
          </w:tcPr>
          <w:p w14:paraId="05D93EA2" w14:textId="77777777" w:rsidR="00010316" w:rsidRPr="003E7CCC" w:rsidRDefault="00000000">
            <w:pPr>
              <w:cnfStyle w:val="000000100000" w:firstRow="0" w:lastRow="0" w:firstColumn="0" w:lastColumn="0" w:oddVBand="0" w:evenVBand="0" w:oddHBand="1" w:evenHBand="0" w:firstRowFirstColumn="0" w:firstRowLastColumn="0" w:lastRowFirstColumn="0" w:lastRowLastColumn="0"/>
              <w:rPr>
                <w:lang w:val="fr-FR"/>
              </w:rPr>
            </w:pPr>
            <w:r w:rsidRPr="003E7CCC">
              <w:rPr>
                <w:lang w:val="fr-FR"/>
              </w:rPr>
              <w:t>~2,7M d'étudiants dans le supérieur (chiffres MESR 2024)</w:t>
            </w:r>
          </w:p>
        </w:tc>
      </w:tr>
      <w:tr w:rsidR="00010316" w:rsidRPr="003E7CCC" w14:paraId="37D4B1FF" w14:textId="77777777" w:rsidTr="00010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2E9A839B" w14:textId="77777777" w:rsidR="00010316" w:rsidRDefault="00000000">
            <w:r>
              <w:t>Pain point</w:t>
            </w:r>
          </w:p>
        </w:tc>
        <w:tc>
          <w:tcPr>
            <w:tcW w:w="4320" w:type="dxa"/>
          </w:tcPr>
          <w:p w14:paraId="78B7A227" w14:textId="77777777" w:rsidR="00010316" w:rsidRPr="003E7CCC" w:rsidRDefault="00000000">
            <w:pPr>
              <w:cnfStyle w:val="000000010000" w:firstRow="0" w:lastRow="0" w:firstColumn="0" w:lastColumn="0" w:oddVBand="0" w:evenVBand="0" w:oddHBand="0" w:evenHBand="1" w:firstRowFirstColumn="0" w:firstRowLastColumn="0" w:lastRowFirstColumn="0" w:lastRowLastColumn="0"/>
              <w:rPr>
                <w:lang w:val="fr-FR"/>
              </w:rPr>
            </w:pPr>
            <w:r w:rsidRPr="003E7CCC">
              <w:rPr>
                <w:lang w:val="fr-FR"/>
              </w:rPr>
              <w:t>5h à 15h/semaine consacrées à chercher ou créer des supports de révision</w:t>
            </w:r>
          </w:p>
        </w:tc>
      </w:tr>
      <w:tr w:rsidR="00010316" w:rsidRPr="003E7CCC" w14:paraId="5D0B325F" w14:textId="77777777" w:rsidTr="00010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5BD58FA" w14:textId="77777777" w:rsidR="00010316" w:rsidRDefault="00000000">
            <w:proofErr w:type="spellStart"/>
            <w:r>
              <w:t>Critère</w:t>
            </w:r>
            <w:proofErr w:type="spellEnd"/>
            <w:r>
              <w:t xml:space="preserve"> </w:t>
            </w:r>
            <w:proofErr w:type="spellStart"/>
            <w:r>
              <w:t>clé</w:t>
            </w:r>
            <w:proofErr w:type="spellEnd"/>
          </w:p>
        </w:tc>
        <w:tc>
          <w:tcPr>
            <w:tcW w:w="4320" w:type="dxa"/>
          </w:tcPr>
          <w:p w14:paraId="7C0B6AC0" w14:textId="77404728" w:rsidR="00010316" w:rsidRPr="003E7CCC" w:rsidRDefault="007C44C1">
            <w:pPr>
              <w:cnfStyle w:val="000000100000" w:firstRow="0" w:lastRow="0" w:firstColumn="0" w:lastColumn="0" w:oddVBand="0" w:evenVBand="0" w:oddHBand="1" w:evenHBand="0" w:firstRowFirstColumn="0" w:firstRowLastColumn="0" w:lastRowFirstColumn="0" w:lastRowLastColumn="0"/>
              <w:rPr>
                <w:lang w:val="fr-FR"/>
              </w:rPr>
            </w:pPr>
            <w:r w:rsidRPr="007C44C1">
              <w:rPr>
                <w:lang w:val="fr-FR"/>
              </w:rPr>
              <w:t>Gratuité totale de l'accès de base et rapidité d'exécution (génération du quiz en moins d'une minute sur smartphone</w:t>
            </w:r>
          </w:p>
        </w:tc>
      </w:tr>
    </w:tbl>
    <w:p w14:paraId="119852A3" w14:textId="77777777" w:rsidR="00010316" w:rsidRPr="003E7CCC" w:rsidRDefault="00000000">
      <w:pPr>
        <w:pStyle w:val="Titre2"/>
        <w:rPr>
          <w:lang w:val="fr-FR"/>
        </w:rPr>
      </w:pPr>
      <w:r w:rsidRPr="003E7CCC">
        <w:rPr>
          <w:color w:val="1E1B4B"/>
          <w:lang w:val="fr-FR"/>
        </w:rPr>
        <w:t xml:space="preserve">2.2. Cible secondaire, </w:t>
      </w:r>
      <w:proofErr w:type="spellStart"/>
      <w:r w:rsidRPr="003E7CCC">
        <w:rPr>
          <w:color w:val="1E1B4B"/>
          <w:lang w:val="fr-FR"/>
        </w:rPr>
        <w:t>Enseignant·e</w:t>
      </w:r>
      <w:proofErr w:type="spellEnd"/>
      <w:r w:rsidRPr="003E7CCC">
        <w:rPr>
          <w:color w:val="1E1B4B"/>
          <w:lang w:val="fr-FR"/>
        </w:rPr>
        <w:t xml:space="preserve"> (persona émergente J1)</w:t>
      </w:r>
    </w:p>
    <w:tbl>
      <w:tblPr>
        <w:tblStyle w:val="Grilleclaire-Accent1"/>
        <w:tblW w:w="0" w:type="auto"/>
        <w:tblLook w:val="04A0" w:firstRow="1" w:lastRow="0" w:firstColumn="1" w:lastColumn="0" w:noHBand="0" w:noVBand="1"/>
      </w:tblPr>
      <w:tblGrid>
        <w:gridCol w:w="4320"/>
        <w:gridCol w:w="4320"/>
      </w:tblGrid>
      <w:tr w:rsidR="00010316" w:rsidRPr="003E7CCC" w14:paraId="07573ED6" w14:textId="77777777" w:rsidTr="000103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1BA6EED0" w14:textId="77777777" w:rsidR="00010316" w:rsidRDefault="00000000">
            <w:proofErr w:type="spellStart"/>
            <w:r>
              <w:t>Profil</w:t>
            </w:r>
            <w:proofErr w:type="spellEnd"/>
          </w:p>
        </w:tc>
        <w:tc>
          <w:tcPr>
            <w:tcW w:w="4320" w:type="dxa"/>
          </w:tcPr>
          <w:p w14:paraId="6E2472DB" w14:textId="77777777" w:rsidR="00010316" w:rsidRPr="003E7CCC" w:rsidRDefault="00000000">
            <w:pPr>
              <w:cnfStyle w:val="100000000000" w:firstRow="1" w:lastRow="0" w:firstColumn="0" w:lastColumn="0" w:oddVBand="0" w:evenVBand="0" w:oddHBand="0" w:evenHBand="0" w:firstRowFirstColumn="0" w:firstRowLastColumn="0" w:lastRowFirstColumn="0" w:lastRowLastColumn="0"/>
              <w:rPr>
                <w:lang w:val="fr-FR"/>
              </w:rPr>
            </w:pPr>
            <w:r w:rsidRPr="003E7CCC">
              <w:rPr>
                <w:lang w:val="fr-FR"/>
              </w:rPr>
              <w:t>35-55 ans · lycée privé sous contrat / BTS / supérieur · maîtrise modérée du numérique</w:t>
            </w:r>
          </w:p>
        </w:tc>
      </w:tr>
      <w:tr w:rsidR="00010316" w:rsidRPr="003E7CCC" w14:paraId="0E8396BA" w14:textId="77777777" w:rsidTr="00010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39125436" w14:textId="77777777" w:rsidR="00010316" w:rsidRDefault="00000000">
            <w:r>
              <w:t>Volume FR</w:t>
            </w:r>
          </w:p>
        </w:tc>
        <w:tc>
          <w:tcPr>
            <w:tcW w:w="4320" w:type="dxa"/>
          </w:tcPr>
          <w:p w14:paraId="0F356580" w14:textId="77777777" w:rsidR="00010316" w:rsidRPr="003E7CCC" w:rsidRDefault="00000000">
            <w:pPr>
              <w:cnfStyle w:val="000000100000" w:firstRow="0" w:lastRow="0" w:firstColumn="0" w:lastColumn="0" w:oddVBand="0" w:evenVBand="0" w:oddHBand="1" w:evenHBand="0" w:firstRowFirstColumn="0" w:firstRowLastColumn="0" w:lastRowFirstColumn="0" w:lastRowLastColumn="0"/>
              <w:rPr>
                <w:lang w:val="fr-FR"/>
              </w:rPr>
            </w:pPr>
            <w:r w:rsidRPr="003E7CCC">
              <w:rPr>
                <w:lang w:val="fr-FR"/>
              </w:rPr>
              <w:t>~770 000 enseignants tous niveaux (Éducation nationale 2024)</w:t>
            </w:r>
          </w:p>
        </w:tc>
      </w:tr>
      <w:tr w:rsidR="00010316" w:rsidRPr="003E7CCC" w14:paraId="6A88149E" w14:textId="77777777" w:rsidTr="00010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93A0C06" w14:textId="77777777" w:rsidR="00010316" w:rsidRDefault="00000000">
            <w:r>
              <w:t>Pain point</w:t>
            </w:r>
          </w:p>
        </w:tc>
        <w:tc>
          <w:tcPr>
            <w:tcW w:w="4320" w:type="dxa"/>
          </w:tcPr>
          <w:p w14:paraId="72EC33B1" w14:textId="77777777" w:rsidR="00010316" w:rsidRPr="003E7CCC" w:rsidRDefault="00000000">
            <w:pPr>
              <w:cnfStyle w:val="000000010000" w:firstRow="0" w:lastRow="0" w:firstColumn="0" w:lastColumn="0" w:oddVBand="0" w:evenVBand="0" w:oddHBand="0" w:evenHBand="1" w:firstRowFirstColumn="0" w:firstRowLastColumn="0" w:lastRowFirstColumn="0" w:lastRowLastColumn="0"/>
              <w:rPr>
                <w:lang w:val="fr-FR"/>
              </w:rPr>
            </w:pPr>
            <w:r w:rsidRPr="003E7CCC">
              <w:rPr>
                <w:lang w:val="fr-FR"/>
              </w:rPr>
              <w:t>~12h/mois en correction et préparation de supports d'évaluation variés</w:t>
            </w:r>
          </w:p>
        </w:tc>
      </w:tr>
      <w:tr w:rsidR="00010316" w:rsidRPr="003E7CCC" w14:paraId="7893DE29" w14:textId="77777777" w:rsidTr="00010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18BF367" w14:textId="77777777" w:rsidR="00010316" w:rsidRDefault="00000000">
            <w:proofErr w:type="spellStart"/>
            <w:r>
              <w:t>Critère</w:t>
            </w:r>
            <w:proofErr w:type="spellEnd"/>
            <w:r>
              <w:t xml:space="preserve"> </w:t>
            </w:r>
            <w:proofErr w:type="spellStart"/>
            <w:r>
              <w:t>clé</w:t>
            </w:r>
            <w:proofErr w:type="spellEnd"/>
          </w:p>
        </w:tc>
        <w:tc>
          <w:tcPr>
            <w:tcW w:w="4320" w:type="dxa"/>
          </w:tcPr>
          <w:p w14:paraId="71056F83" w14:textId="3808D8AC" w:rsidR="00010316" w:rsidRPr="007C44C1" w:rsidRDefault="007C44C1">
            <w:pPr>
              <w:cnfStyle w:val="000000100000" w:firstRow="0" w:lastRow="0" w:firstColumn="0" w:lastColumn="0" w:oddVBand="0" w:evenVBand="0" w:oddHBand="1" w:evenHBand="0" w:firstRowFirstColumn="0" w:firstRowLastColumn="0" w:lastRowFirstColumn="0" w:lastRowLastColumn="0"/>
              <w:rPr>
                <w:lang w:val="fr-FR"/>
              </w:rPr>
            </w:pPr>
            <w:r w:rsidRPr="007C44C1">
              <w:rPr>
                <w:lang w:val="fr-FR"/>
              </w:rPr>
              <w:t>Simplicité de l'interface (zéro configuration technique) et possibilité d'exporter les quiz sous format Word/PDF ou vers l'ENT.</w:t>
            </w:r>
          </w:p>
        </w:tc>
      </w:tr>
    </w:tbl>
    <w:p w14:paraId="5BBED416" w14:textId="77777777" w:rsidR="00010316" w:rsidRPr="003E7CCC" w:rsidRDefault="00000000">
      <w:pPr>
        <w:pStyle w:val="Titre2"/>
        <w:rPr>
          <w:lang w:val="fr-FR"/>
        </w:rPr>
      </w:pPr>
      <w:r w:rsidRPr="003E7CCC">
        <w:rPr>
          <w:color w:val="1E1B4B"/>
          <w:lang w:val="fr-FR"/>
        </w:rPr>
        <w:t>2.3. Cible tertiaire, Établissement scolaire (acheteur B2B)</w:t>
      </w:r>
    </w:p>
    <w:tbl>
      <w:tblPr>
        <w:tblStyle w:val="Grilleclaire-Accent1"/>
        <w:tblW w:w="0" w:type="auto"/>
        <w:tblLook w:val="04A0" w:firstRow="1" w:lastRow="0" w:firstColumn="1" w:lastColumn="0" w:noHBand="0" w:noVBand="1"/>
      </w:tblPr>
      <w:tblGrid>
        <w:gridCol w:w="4320"/>
        <w:gridCol w:w="4320"/>
      </w:tblGrid>
      <w:tr w:rsidR="00010316" w:rsidRPr="003E7CCC" w14:paraId="3B39BD50" w14:textId="77777777" w:rsidTr="000103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42DB404F" w14:textId="77777777" w:rsidR="00010316" w:rsidRDefault="00000000">
            <w:proofErr w:type="spellStart"/>
            <w:r>
              <w:t>Profil</w:t>
            </w:r>
            <w:proofErr w:type="spellEnd"/>
          </w:p>
        </w:tc>
        <w:tc>
          <w:tcPr>
            <w:tcW w:w="4320" w:type="dxa"/>
          </w:tcPr>
          <w:p w14:paraId="703EFB40" w14:textId="77777777" w:rsidR="00010316" w:rsidRPr="003E7CCC" w:rsidRDefault="00000000">
            <w:pPr>
              <w:cnfStyle w:val="100000000000" w:firstRow="1" w:lastRow="0" w:firstColumn="0" w:lastColumn="0" w:oddVBand="0" w:evenVBand="0" w:oddHBand="0" w:evenHBand="0" w:firstRowFirstColumn="0" w:firstRowLastColumn="0" w:lastRowFirstColumn="0" w:lastRowLastColumn="0"/>
              <w:rPr>
                <w:lang w:val="fr-FR"/>
              </w:rPr>
            </w:pPr>
            <w:r w:rsidRPr="003E7CCC">
              <w:rPr>
                <w:lang w:val="fr-FR"/>
              </w:rPr>
              <w:t>Direction de lycée privé · ENT scolaire · responsable pédagogique d'école supérieure</w:t>
            </w:r>
          </w:p>
        </w:tc>
      </w:tr>
      <w:tr w:rsidR="00010316" w14:paraId="7EDCED04" w14:textId="77777777" w:rsidTr="00010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312071AB" w14:textId="77777777" w:rsidR="00010316" w:rsidRDefault="00000000">
            <w:r>
              <w:t>Volume FR</w:t>
            </w:r>
          </w:p>
        </w:tc>
        <w:tc>
          <w:tcPr>
            <w:tcW w:w="4320" w:type="dxa"/>
          </w:tcPr>
          <w:p w14:paraId="44B56B29" w14:textId="77777777" w:rsidR="00010316" w:rsidRDefault="00000000">
            <w:pPr>
              <w:cnfStyle w:val="000000100000" w:firstRow="0" w:lastRow="0" w:firstColumn="0" w:lastColumn="0" w:oddVBand="0" w:evenVBand="0" w:oddHBand="1" w:evenHBand="0" w:firstRowFirstColumn="0" w:firstRowLastColumn="0" w:lastRowFirstColumn="0" w:lastRowLastColumn="0"/>
            </w:pPr>
            <w:r>
              <w:t>~7 500 lycées + ~3 500 établissements supérieurs</w:t>
            </w:r>
          </w:p>
        </w:tc>
      </w:tr>
      <w:tr w:rsidR="00010316" w:rsidRPr="003E7CCC" w14:paraId="10821975" w14:textId="77777777" w:rsidTr="00010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C7DAC95" w14:textId="77777777" w:rsidR="00010316" w:rsidRDefault="00000000">
            <w:r>
              <w:t>Pain point</w:t>
            </w:r>
          </w:p>
        </w:tc>
        <w:tc>
          <w:tcPr>
            <w:tcW w:w="4320" w:type="dxa"/>
          </w:tcPr>
          <w:p w14:paraId="7C52D353" w14:textId="77777777" w:rsidR="00010316" w:rsidRPr="003E7CCC" w:rsidRDefault="00000000">
            <w:pPr>
              <w:cnfStyle w:val="000000010000" w:firstRow="0" w:lastRow="0" w:firstColumn="0" w:lastColumn="0" w:oddVBand="0" w:evenVBand="0" w:oddHBand="0" w:evenHBand="1" w:firstRowFirstColumn="0" w:firstRowLastColumn="0" w:lastRowFirstColumn="0" w:lastRowLastColumn="0"/>
              <w:rPr>
                <w:lang w:val="fr-FR"/>
              </w:rPr>
            </w:pPr>
            <w:r w:rsidRPr="003E7CCC">
              <w:rPr>
                <w:lang w:val="fr-FR"/>
              </w:rPr>
              <w:t xml:space="preserve">Budget </w:t>
            </w:r>
            <w:proofErr w:type="spellStart"/>
            <w:r w:rsidRPr="003E7CCC">
              <w:rPr>
                <w:lang w:val="fr-FR"/>
              </w:rPr>
              <w:t>edtech</w:t>
            </w:r>
            <w:proofErr w:type="spellEnd"/>
            <w:r w:rsidRPr="003E7CCC">
              <w:rPr>
                <w:lang w:val="fr-FR"/>
              </w:rPr>
              <w:t xml:space="preserve"> contraint (&lt; 5€/élève/an) + obligation RGPD non négociable</w:t>
            </w:r>
          </w:p>
        </w:tc>
      </w:tr>
      <w:tr w:rsidR="00010316" w:rsidRPr="003E7CCC" w14:paraId="1996F7F3" w14:textId="77777777" w:rsidTr="00010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A174C2F" w14:textId="77777777" w:rsidR="00010316" w:rsidRDefault="00000000">
            <w:proofErr w:type="spellStart"/>
            <w:r>
              <w:t>Critère</w:t>
            </w:r>
            <w:proofErr w:type="spellEnd"/>
            <w:r>
              <w:t xml:space="preserve"> </w:t>
            </w:r>
            <w:proofErr w:type="spellStart"/>
            <w:r>
              <w:t>clé</w:t>
            </w:r>
            <w:proofErr w:type="spellEnd"/>
          </w:p>
        </w:tc>
        <w:tc>
          <w:tcPr>
            <w:tcW w:w="4320" w:type="dxa"/>
          </w:tcPr>
          <w:p w14:paraId="1AD28723" w14:textId="2734A977" w:rsidR="00010316" w:rsidRPr="003E7CCC" w:rsidRDefault="007C44C1">
            <w:pPr>
              <w:cnfStyle w:val="000000100000" w:firstRow="0" w:lastRow="0" w:firstColumn="0" w:lastColumn="0" w:oddVBand="0" w:evenVBand="0" w:oddHBand="1" w:evenHBand="0" w:firstRowFirstColumn="0" w:firstRowLastColumn="0" w:lastRowFirstColumn="0" w:lastRowLastColumn="0"/>
              <w:rPr>
                <w:lang w:val="fr-FR"/>
              </w:rPr>
            </w:pPr>
            <w:r w:rsidRPr="007C44C1">
              <w:rPr>
                <w:lang w:val="fr-FR"/>
              </w:rPr>
              <w:t>Conformité stricte au RGPD (hébergement local-first sans transfert hors UE) et coût annuel prévisible inférieur à 5€ par élève</w:t>
            </w:r>
          </w:p>
        </w:tc>
      </w:tr>
    </w:tbl>
    <w:p w14:paraId="4FB2DB86" w14:textId="77777777" w:rsidR="00010316" w:rsidRPr="003E7CCC" w:rsidRDefault="00000000">
      <w:pPr>
        <w:pStyle w:val="Titre1"/>
        <w:rPr>
          <w:lang w:val="fr-FR"/>
        </w:rPr>
      </w:pPr>
      <w:r w:rsidRPr="003E7CCC">
        <w:rPr>
          <w:color w:val="1E1B4B"/>
          <w:lang w:val="fr-FR"/>
        </w:rPr>
        <w:lastRenderedPageBreak/>
        <w:t>3. Needs (besoins résolus)</w:t>
      </w:r>
    </w:p>
    <w:p w14:paraId="1B9C9101" w14:textId="77777777" w:rsidR="00010316" w:rsidRPr="003E7CCC" w:rsidRDefault="00000000">
      <w:pPr>
        <w:spacing w:before="57"/>
        <w:ind w:left="227" w:right="227"/>
        <w:rPr>
          <w:lang w:val="fr-FR"/>
        </w:rPr>
      </w:pPr>
      <w:r>
        <w:rPr>
          <w:b/>
          <w:color w:val="F59E0B"/>
          <w:sz w:val="18"/>
        </w:rPr>
        <w:t>💡</w:t>
      </w:r>
      <w:r w:rsidRPr="003E7CCC">
        <w:rPr>
          <w:b/>
          <w:color w:val="F59E0B"/>
          <w:sz w:val="18"/>
          <w:lang w:val="fr-FR"/>
        </w:rPr>
        <w:t xml:space="preserve"> Objectif. </w:t>
      </w:r>
      <w:r w:rsidRPr="003E7CCC">
        <w:rPr>
          <w:i/>
          <w:color w:val="475569"/>
          <w:sz w:val="18"/>
          <w:lang w:val="fr-FR"/>
        </w:rPr>
        <w:t>Décrire les besoins concrets que le produit résout pour chaque cible. Ce sont les frustrations chiffrables du quotidien, pas des concepts vagues.</w:t>
      </w:r>
    </w:p>
    <w:p w14:paraId="6073875D" w14:textId="77777777" w:rsidR="00010316" w:rsidRPr="003E7CCC" w:rsidRDefault="00000000">
      <w:pPr>
        <w:ind w:left="227" w:right="227"/>
        <w:rPr>
          <w:lang w:val="fr-FR"/>
        </w:rPr>
      </w:pPr>
      <w:r>
        <w:rPr>
          <w:b/>
          <w:color w:val="F59E0B"/>
          <w:sz w:val="18"/>
        </w:rPr>
        <w:t>📐</w:t>
      </w:r>
      <w:r w:rsidRPr="003E7CCC">
        <w:rPr>
          <w:b/>
          <w:color w:val="F59E0B"/>
          <w:sz w:val="18"/>
          <w:lang w:val="fr-FR"/>
        </w:rPr>
        <w:t xml:space="preserve"> Format attendu. </w:t>
      </w:r>
      <w:r w:rsidRPr="003E7CCC">
        <w:rPr>
          <w:i/>
          <w:color w:val="475569"/>
          <w:sz w:val="18"/>
          <w:lang w:val="fr-FR"/>
        </w:rPr>
        <w:t>3 à 5 besoins par cible, formulés comme des verbes d'action utilisateur. Privilégier les besoins mesurables (temps gagné, fréquence, coût économisé).</w:t>
      </w:r>
    </w:p>
    <w:p w14:paraId="4B1CD6DF" w14:textId="77777777" w:rsidR="00010316" w:rsidRPr="003E7CCC" w:rsidRDefault="00000000">
      <w:pPr>
        <w:ind w:left="227" w:right="227"/>
        <w:rPr>
          <w:lang w:val="fr-FR"/>
        </w:rPr>
      </w:pPr>
      <w:r w:rsidRPr="003E7CCC">
        <w:rPr>
          <w:b/>
          <w:color w:val="16A34A"/>
          <w:sz w:val="18"/>
          <w:lang w:val="fr-FR"/>
        </w:rPr>
        <w:t xml:space="preserve">✅ Bon exemple. </w:t>
      </w:r>
      <w:r w:rsidRPr="003E7CCC">
        <w:rPr>
          <w:i/>
          <w:color w:val="475569"/>
          <w:sz w:val="18"/>
          <w:lang w:val="fr-FR"/>
        </w:rPr>
        <w:t>« Générer un quiz de révision sur n'importe quel chapitre en moins de 5 minutes » (mesurable, fréquence claire)</w:t>
      </w:r>
    </w:p>
    <w:p w14:paraId="2C6C0BEB" w14:textId="77777777" w:rsidR="00010316" w:rsidRPr="003E7CCC" w:rsidRDefault="00000000">
      <w:pPr>
        <w:ind w:left="227" w:right="227"/>
        <w:rPr>
          <w:lang w:val="fr-FR"/>
        </w:rPr>
      </w:pPr>
      <w:r w:rsidRPr="003E7CCC">
        <w:rPr>
          <w:b/>
          <w:color w:val="DC2626"/>
          <w:sz w:val="18"/>
          <w:lang w:val="fr-FR"/>
        </w:rPr>
        <w:t xml:space="preserve">❌ À éviter. </w:t>
      </w:r>
      <w:r w:rsidRPr="003E7CCC">
        <w:rPr>
          <w:i/>
          <w:color w:val="475569"/>
          <w:sz w:val="18"/>
          <w:lang w:val="fr-FR"/>
        </w:rPr>
        <w:t>« Mieux apprendre. » (</w:t>
      </w:r>
      <w:proofErr w:type="gramStart"/>
      <w:r w:rsidRPr="003E7CCC">
        <w:rPr>
          <w:i/>
          <w:color w:val="475569"/>
          <w:sz w:val="18"/>
          <w:lang w:val="fr-FR"/>
        </w:rPr>
        <w:t>générique</w:t>
      </w:r>
      <w:proofErr w:type="gramEnd"/>
      <w:r w:rsidRPr="003E7CCC">
        <w:rPr>
          <w:i/>
          <w:color w:val="475569"/>
          <w:sz w:val="18"/>
          <w:lang w:val="fr-FR"/>
        </w:rPr>
        <w:t>, non mesurable)</w:t>
      </w:r>
    </w:p>
    <w:p w14:paraId="48120738" w14:textId="77777777" w:rsidR="00010316" w:rsidRPr="003E7CCC" w:rsidRDefault="00000000">
      <w:pPr>
        <w:pStyle w:val="Titre2"/>
        <w:rPr>
          <w:lang w:val="fr-FR"/>
        </w:rPr>
      </w:pPr>
      <w:r w:rsidRPr="003E7CCC">
        <w:rPr>
          <w:color w:val="1E1B4B"/>
          <w:lang w:val="fr-FR"/>
        </w:rPr>
        <w:t>3.1. Besoins de la cible primaire (Étudiant)</w:t>
      </w:r>
    </w:p>
    <w:p w14:paraId="76ABC8CE" w14:textId="77777777" w:rsidR="00010316" w:rsidRPr="003E7CCC" w:rsidRDefault="00000000">
      <w:pPr>
        <w:pStyle w:val="Listepuces"/>
        <w:rPr>
          <w:lang w:val="fr-FR"/>
        </w:rPr>
      </w:pPr>
      <w:r w:rsidRPr="003E7CCC">
        <w:rPr>
          <w:lang w:val="fr-FR"/>
        </w:rPr>
        <w:t>• Générer en moins de 5 min un quiz de révision sur n'importe quel chapitre d'un cours fourni</w:t>
      </w:r>
    </w:p>
    <w:p w14:paraId="37438265" w14:textId="77777777" w:rsidR="00010316" w:rsidRPr="003E7CCC" w:rsidRDefault="00000000">
      <w:pPr>
        <w:pStyle w:val="Listepuces"/>
        <w:rPr>
          <w:lang w:val="fr-FR"/>
        </w:rPr>
      </w:pPr>
      <w:r w:rsidRPr="003E7CCC">
        <w:rPr>
          <w:lang w:val="fr-FR"/>
        </w:rPr>
        <w:t>• Identifier ses lacunes par chapitre avant un examen (sans correcteur humain)</w:t>
      </w:r>
    </w:p>
    <w:p w14:paraId="33EE2466" w14:textId="77777777" w:rsidR="00010316" w:rsidRPr="003E7CCC" w:rsidRDefault="00000000">
      <w:pPr>
        <w:pStyle w:val="Listepuces"/>
        <w:rPr>
          <w:lang w:val="fr-FR"/>
        </w:rPr>
      </w:pPr>
      <w:r w:rsidRPr="003E7CCC">
        <w:rPr>
          <w:lang w:val="fr-FR"/>
        </w:rPr>
        <w:t>• Réviser hors-ligne (transports, lieu sans wifi)</w:t>
      </w:r>
    </w:p>
    <w:p w14:paraId="10358966" w14:textId="77777777" w:rsidR="007C44C1" w:rsidRPr="007C44C1" w:rsidRDefault="00000000">
      <w:pPr>
        <w:pStyle w:val="Listepuces"/>
      </w:pPr>
      <w:r w:rsidRPr="007C44C1">
        <w:rPr>
          <w:lang w:val="fr-FR"/>
        </w:rPr>
        <w:t xml:space="preserve">• </w:t>
      </w:r>
      <w:r w:rsidR="007C44C1" w:rsidRPr="007C44C1">
        <w:rPr>
          <w:lang w:val="fr-FR"/>
        </w:rPr>
        <w:t>Mesurer sa progression au fil des jours via un historique des scores pour prioriser les chapitres non maîtrisés.</w:t>
      </w:r>
    </w:p>
    <w:p w14:paraId="1307AC1E" w14:textId="35981856" w:rsidR="00010316" w:rsidRPr="0088665F" w:rsidRDefault="00000000">
      <w:pPr>
        <w:pStyle w:val="Listepuces"/>
        <w:rPr>
          <w:lang w:val="fr-FR"/>
        </w:rPr>
      </w:pPr>
      <w:r w:rsidRPr="007C44C1">
        <w:rPr>
          <w:lang w:val="fr-FR"/>
        </w:rPr>
        <w:t xml:space="preserve">• </w:t>
      </w:r>
      <w:r w:rsidR="0088665F" w:rsidRPr="0088665F">
        <w:rPr>
          <w:lang w:val="fr-FR"/>
        </w:rPr>
        <w:t>S'entraîner uniquement sur les notions officielles du cours sans risquer d'apprendre des informations hors-programme ou erronées.</w:t>
      </w:r>
    </w:p>
    <w:p w14:paraId="2862BB30" w14:textId="77777777" w:rsidR="00010316" w:rsidRPr="003E7CCC" w:rsidRDefault="00000000">
      <w:pPr>
        <w:pStyle w:val="Titre2"/>
        <w:rPr>
          <w:lang w:val="fr-FR"/>
        </w:rPr>
      </w:pPr>
      <w:r w:rsidRPr="003E7CCC">
        <w:rPr>
          <w:color w:val="1E1B4B"/>
          <w:lang w:val="fr-FR"/>
        </w:rPr>
        <w:t>3.2. Besoins de la cible secondaire (Enseignant)</w:t>
      </w:r>
    </w:p>
    <w:p w14:paraId="6EB3F46E" w14:textId="77777777" w:rsidR="00010316" w:rsidRPr="003E7CCC" w:rsidRDefault="00000000">
      <w:pPr>
        <w:pStyle w:val="Listepuces"/>
        <w:rPr>
          <w:lang w:val="fr-FR"/>
        </w:rPr>
      </w:pPr>
      <w:r w:rsidRPr="003E7CCC">
        <w:rPr>
          <w:lang w:val="fr-FR"/>
        </w:rPr>
        <w:t>• Préparer des supports d'évaluation variés (quiz, QCM, questions ouvertes) en gain de temps mesurable</w:t>
      </w:r>
    </w:p>
    <w:p w14:paraId="08B5118E" w14:textId="77777777" w:rsidR="00010316" w:rsidRPr="003E7CCC" w:rsidRDefault="00000000">
      <w:pPr>
        <w:pStyle w:val="Listepuces"/>
        <w:rPr>
          <w:lang w:val="fr-FR"/>
        </w:rPr>
      </w:pPr>
      <w:r w:rsidRPr="003E7CCC">
        <w:rPr>
          <w:lang w:val="fr-FR"/>
        </w:rPr>
        <w:t>• Adapter automatiquement le niveau de difficulté au niveau de la classe</w:t>
      </w:r>
    </w:p>
    <w:p w14:paraId="256F3626" w14:textId="64A4715A" w:rsidR="00010316" w:rsidRPr="003E7CCC" w:rsidRDefault="00000000">
      <w:pPr>
        <w:pStyle w:val="Listepuces"/>
        <w:rPr>
          <w:lang w:val="fr-FR"/>
        </w:rPr>
      </w:pPr>
      <w:r w:rsidRPr="003E7CCC">
        <w:rPr>
          <w:lang w:val="fr-FR"/>
        </w:rPr>
        <w:t xml:space="preserve">• </w:t>
      </w:r>
      <w:r w:rsidR="0088665F" w:rsidRPr="0088665F">
        <w:rPr>
          <w:lang w:val="fr-FR"/>
        </w:rPr>
        <w:t>Générer instantanément des variantes d'un même contrôle pour limiter la triche lors des évaluations en classe.</w:t>
      </w:r>
    </w:p>
    <w:p w14:paraId="367D272C" w14:textId="77777777" w:rsidR="00010316" w:rsidRPr="003E7CCC" w:rsidRDefault="00000000">
      <w:pPr>
        <w:pStyle w:val="Titre2"/>
        <w:rPr>
          <w:lang w:val="fr-FR"/>
        </w:rPr>
      </w:pPr>
      <w:r w:rsidRPr="003E7CCC">
        <w:rPr>
          <w:color w:val="1E1B4B"/>
          <w:lang w:val="fr-FR"/>
        </w:rPr>
        <w:t>3.3. Besoins de la cible tertiaire (Établissement)</w:t>
      </w:r>
    </w:p>
    <w:p w14:paraId="7A5494E1" w14:textId="77777777" w:rsidR="00010316" w:rsidRPr="003E7CCC" w:rsidRDefault="00000000">
      <w:pPr>
        <w:pStyle w:val="Listepuces"/>
        <w:rPr>
          <w:lang w:val="fr-FR"/>
        </w:rPr>
      </w:pPr>
      <w:r w:rsidRPr="003E7CCC">
        <w:rPr>
          <w:lang w:val="fr-FR"/>
        </w:rPr>
        <w:t xml:space="preserve">• Disposer d'un outil </w:t>
      </w:r>
      <w:proofErr w:type="spellStart"/>
      <w:r w:rsidRPr="003E7CCC">
        <w:rPr>
          <w:lang w:val="fr-FR"/>
        </w:rPr>
        <w:t>edtech</w:t>
      </w:r>
      <w:proofErr w:type="spellEnd"/>
      <w:r w:rsidRPr="003E7CCC">
        <w:rPr>
          <w:lang w:val="fr-FR"/>
        </w:rPr>
        <w:t xml:space="preserve"> RGPD conforme, sans transfert de données hors UE</w:t>
      </w:r>
    </w:p>
    <w:p w14:paraId="19E06A09" w14:textId="77777777" w:rsidR="00010316" w:rsidRPr="003E7CCC" w:rsidRDefault="00000000">
      <w:pPr>
        <w:pStyle w:val="Listepuces"/>
        <w:rPr>
          <w:lang w:val="fr-FR"/>
        </w:rPr>
      </w:pPr>
      <w:r w:rsidRPr="003E7CCC">
        <w:rPr>
          <w:lang w:val="fr-FR"/>
        </w:rPr>
        <w:t>• Tarification prévisible par élève / par an, sans surprise</w:t>
      </w:r>
    </w:p>
    <w:p w14:paraId="51509D21" w14:textId="35DB0B57" w:rsidR="00010316" w:rsidRPr="005D2952" w:rsidRDefault="00000000">
      <w:pPr>
        <w:pStyle w:val="Listepuces"/>
        <w:rPr>
          <w:lang w:val="fr-FR"/>
        </w:rPr>
      </w:pPr>
      <w:r w:rsidRPr="005D2952">
        <w:rPr>
          <w:lang w:val="fr-FR"/>
        </w:rPr>
        <w:t xml:space="preserve">• </w:t>
      </w:r>
      <w:r w:rsidR="005D2952" w:rsidRPr="005D2952">
        <w:rPr>
          <w:lang w:val="fr-FR"/>
        </w:rPr>
        <w:t>Disposer d'un tableau de bord d'administration simple pour gérer les licences des étudiants et des enseignants sans maintenance technique lourde.</w:t>
      </w:r>
    </w:p>
    <w:p w14:paraId="1CA8EE3B" w14:textId="77777777" w:rsidR="00010316" w:rsidRPr="003E7CCC" w:rsidRDefault="00000000">
      <w:pPr>
        <w:pStyle w:val="Titre1"/>
        <w:rPr>
          <w:lang w:val="fr-FR"/>
        </w:rPr>
      </w:pPr>
      <w:r w:rsidRPr="003E7CCC">
        <w:rPr>
          <w:color w:val="1E1B4B"/>
          <w:lang w:val="fr-FR"/>
        </w:rPr>
        <w:t>4. Product (le produit en 3-5 traits)</w:t>
      </w:r>
    </w:p>
    <w:p w14:paraId="17C80ED9" w14:textId="77777777" w:rsidR="00010316" w:rsidRPr="003E7CCC" w:rsidRDefault="00000000">
      <w:pPr>
        <w:spacing w:before="57"/>
        <w:ind w:left="227" w:right="227"/>
        <w:rPr>
          <w:lang w:val="fr-FR"/>
        </w:rPr>
      </w:pPr>
      <w:r>
        <w:rPr>
          <w:b/>
          <w:color w:val="F59E0B"/>
          <w:sz w:val="18"/>
        </w:rPr>
        <w:t>💡</w:t>
      </w:r>
      <w:r w:rsidRPr="003E7CCC">
        <w:rPr>
          <w:b/>
          <w:color w:val="F59E0B"/>
          <w:sz w:val="18"/>
          <w:lang w:val="fr-FR"/>
        </w:rPr>
        <w:t xml:space="preserve"> Objectif. </w:t>
      </w:r>
      <w:r w:rsidRPr="003E7CCC">
        <w:rPr>
          <w:i/>
          <w:color w:val="475569"/>
          <w:sz w:val="18"/>
          <w:lang w:val="fr-FR"/>
        </w:rPr>
        <w:t>Décrire le produit lui-même en 3 à 5 caractéristiques différenciantes. Ce n'est pas le scope MVP : c'est la "signature" du produit.</w:t>
      </w:r>
    </w:p>
    <w:p w14:paraId="70EE6442" w14:textId="77777777" w:rsidR="00010316" w:rsidRPr="003E7CCC" w:rsidRDefault="00000000">
      <w:pPr>
        <w:ind w:left="227" w:right="227"/>
        <w:rPr>
          <w:lang w:val="fr-FR"/>
        </w:rPr>
      </w:pPr>
      <w:r>
        <w:rPr>
          <w:b/>
          <w:color w:val="F59E0B"/>
          <w:sz w:val="18"/>
        </w:rPr>
        <w:t>📐</w:t>
      </w:r>
      <w:r w:rsidRPr="003E7CCC">
        <w:rPr>
          <w:b/>
          <w:color w:val="F59E0B"/>
          <w:sz w:val="18"/>
          <w:lang w:val="fr-FR"/>
        </w:rPr>
        <w:t xml:space="preserve"> Format attendu. </w:t>
      </w:r>
      <w:r w:rsidRPr="003E7CCC">
        <w:rPr>
          <w:i/>
          <w:color w:val="475569"/>
          <w:sz w:val="18"/>
          <w:lang w:val="fr-FR"/>
        </w:rPr>
        <w:t xml:space="preserve">Phrases courtes, orientées bénéfice perçu. Évite la liste de </w:t>
      </w:r>
      <w:proofErr w:type="spellStart"/>
      <w:r w:rsidRPr="003E7CCC">
        <w:rPr>
          <w:i/>
          <w:color w:val="475569"/>
          <w:sz w:val="18"/>
          <w:lang w:val="fr-FR"/>
        </w:rPr>
        <w:t>features</w:t>
      </w:r>
      <w:proofErr w:type="spellEnd"/>
      <w:r w:rsidRPr="003E7CCC">
        <w:rPr>
          <w:i/>
          <w:color w:val="475569"/>
          <w:sz w:val="18"/>
          <w:lang w:val="fr-FR"/>
        </w:rPr>
        <w:t xml:space="preserve"> techniques exhaustive.</w:t>
      </w:r>
    </w:p>
    <w:p w14:paraId="0489387C" w14:textId="77777777" w:rsidR="00010316" w:rsidRPr="003E7CCC" w:rsidRDefault="00000000">
      <w:pPr>
        <w:ind w:left="227" w:right="227"/>
        <w:rPr>
          <w:lang w:val="fr-FR"/>
        </w:rPr>
      </w:pPr>
      <w:r w:rsidRPr="003E7CCC">
        <w:rPr>
          <w:b/>
          <w:color w:val="16A34A"/>
          <w:sz w:val="18"/>
          <w:lang w:val="fr-FR"/>
        </w:rPr>
        <w:t xml:space="preserve">✅ Bon exemple. </w:t>
      </w:r>
      <w:r w:rsidRPr="003E7CCC">
        <w:rPr>
          <w:i/>
          <w:color w:val="475569"/>
          <w:sz w:val="18"/>
          <w:lang w:val="fr-FR"/>
        </w:rPr>
        <w:t>« Génération de quiz en moins de 60 secondes via LLM local, aucune donnée ne quitte le serveur. »</w:t>
      </w:r>
    </w:p>
    <w:p w14:paraId="1F488DF1" w14:textId="77777777" w:rsidR="00010316" w:rsidRDefault="00000000">
      <w:pPr>
        <w:ind w:left="227" w:right="227"/>
      </w:pPr>
      <w:r w:rsidRPr="003E7CCC">
        <w:rPr>
          <w:b/>
          <w:color w:val="DC2626"/>
          <w:sz w:val="18"/>
          <w:lang w:val="fr-FR"/>
        </w:rPr>
        <w:lastRenderedPageBreak/>
        <w:t xml:space="preserve">❌ À éviter. </w:t>
      </w:r>
      <w:r w:rsidRPr="003E7CCC">
        <w:rPr>
          <w:i/>
          <w:color w:val="475569"/>
          <w:sz w:val="18"/>
          <w:lang w:val="fr-FR"/>
        </w:rPr>
        <w:t xml:space="preserve">« Backend Django, PostgreSQL, JWT, Redis cache, </w:t>
      </w:r>
      <w:proofErr w:type="spellStart"/>
      <w:r w:rsidRPr="003E7CCC">
        <w:rPr>
          <w:i/>
          <w:color w:val="475569"/>
          <w:sz w:val="18"/>
          <w:lang w:val="fr-FR"/>
        </w:rPr>
        <w:t>Celery</w:t>
      </w:r>
      <w:proofErr w:type="spellEnd"/>
      <w:r w:rsidRPr="003E7CCC">
        <w:rPr>
          <w:i/>
          <w:color w:val="475569"/>
          <w:sz w:val="18"/>
          <w:lang w:val="fr-FR"/>
        </w:rPr>
        <w:t xml:space="preserve">, </w:t>
      </w:r>
      <w:proofErr w:type="spellStart"/>
      <w:r w:rsidRPr="003E7CCC">
        <w:rPr>
          <w:i/>
          <w:color w:val="475569"/>
          <w:sz w:val="18"/>
          <w:lang w:val="fr-FR"/>
        </w:rPr>
        <w:t>Ollama</w:t>
      </w:r>
      <w:proofErr w:type="spellEnd"/>
      <w:r w:rsidRPr="003E7CCC">
        <w:rPr>
          <w:i/>
          <w:color w:val="475569"/>
          <w:sz w:val="18"/>
          <w:lang w:val="fr-FR"/>
        </w:rPr>
        <w:t xml:space="preserve">, Vite + </w:t>
      </w:r>
      <w:proofErr w:type="spellStart"/>
      <w:r w:rsidRPr="003E7CCC">
        <w:rPr>
          <w:i/>
          <w:color w:val="475569"/>
          <w:sz w:val="18"/>
          <w:lang w:val="fr-FR"/>
        </w:rPr>
        <w:t>React</w:t>
      </w:r>
      <w:proofErr w:type="spellEnd"/>
      <w:r w:rsidRPr="003E7CCC">
        <w:rPr>
          <w:i/>
          <w:color w:val="475569"/>
          <w:sz w:val="18"/>
          <w:lang w:val="fr-FR"/>
        </w:rPr>
        <w:t xml:space="preserve">, Docker Compose, etc. » </w:t>
      </w:r>
      <w:r>
        <w:rPr>
          <w:i/>
          <w:color w:val="475569"/>
          <w:sz w:val="18"/>
        </w:rPr>
        <w:t>(stack technique, pas signature produit)</w:t>
      </w:r>
    </w:p>
    <w:p w14:paraId="3D7A266D" w14:textId="77777777" w:rsidR="00010316" w:rsidRDefault="00000000">
      <w:pPr>
        <w:pStyle w:val="Titre2"/>
      </w:pPr>
      <w:r>
        <w:rPr>
          <w:color w:val="1E1B4B"/>
        </w:rPr>
        <w:t>4.1. Caractéristiques signature d'EduTutor IA</w:t>
      </w:r>
    </w:p>
    <w:p w14:paraId="1220EF34" w14:textId="77777777" w:rsidR="00010316" w:rsidRPr="003E7CCC" w:rsidRDefault="00000000">
      <w:pPr>
        <w:pStyle w:val="Listepuces"/>
        <w:rPr>
          <w:lang w:val="fr-FR"/>
        </w:rPr>
      </w:pPr>
      <w:r w:rsidRPr="003E7CCC">
        <w:rPr>
          <w:lang w:val="fr-FR"/>
        </w:rPr>
        <w:t>• Génération de 10 QCM en moins de 60 s à partir d'un cours fourni (PDF ou texte)</w:t>
      </w:r>
    </w:p>
    <w:p w14:paraId="14855BEF" w14:textId="77777777" w:rsidR="00010316" w:rsidRPr="003E7CCC" w:rsidRDefault="00000000">
      <w:pPr>
        <w:pStyle w:val="Listepuces"/>
        <w:rPr>
          <w:lang w:val="fr-FR"/>
        </w:rPr>
      </w:pPr>
      <w:r w:rsidRPr="003E7CCC">
        <w:rPr>
          <w:lang w:val="fr-FR"/>
        </w:rPr>
        <w:t xml:space="preserve">• Fonctionnement 100 % local via </w:t>
      </w:r>
      <w:proofErr w:type="spellStart"/>
      <w:r w:rsidRPr="003E7CCC">
        <w:rPr>
          <w:lang w:val="fr-FR"/>
        </w:rPr>
        <w:t>Ollama</w:t>
      </w:r>
      <w:proofErr w:type="spellEnd"/>
      <w:r w:rsidRPr="003E7CCC">
        <w:rPr>
          <w:lang w:val="fr-FR"/>
        </w:rPr>
        <w:t xml:space="preserve"> (Llama 3.1 8B / Phi-3-mini), souveraineté des données</w:t>
      </w:r>
    </w:p>
    <w:p w14:paraId="5B24A296" w14:textId="77777777" w:rsidR="00010316" w:rsidRPr="003E7CCC" w:rsidRDefault="00000000">
      <w:pPr>
        <w:pStyle w:val="Listepuces"/>
        <w:rPr>
          <w:lang w:val="fr-FR"/>
        </w:rPr>
      </w:pPr>
      <w:r w:rsidRPr="003E7CCC">
        <w:rPr>
          <w:lang w:val="fr-FR"/>
        </w:rPr>
        <w:t xml:space="preserve">• Interface mobile-first et hors-ligne </w:t>
      </w:r>
      <w:proofErr w:type="spellStart"/>
      <w:r w:rsidRPr="003E7CCC">
        <w:rPr>
          <w:lang w:val="fr-FR"/>
        </w:rPr>
        <w:t>friendly</w:t>
      </w:r>
      <w:proofErr w:type="spellEnd"/>
    </w:p>
    <w:p w14:paraId="277E2844" w14:textId="499919EB" w:rsidR="00010316" w:rsidRDefault="00000000">
      <w:pPr>
        <w:pStyle w:val="Listepuces"/>
        <w:rPr>
          <w:lang w:val="fr-FR"/>
        </w:rPr>
      </w:pPr>
      <w:r w:rsidRPr="003E7CCC">
        <w:rPr>
          <w:lang w:val="fr-FR"/>
        </w:rPr>
        <w:t xml:space="preserve">• </w:t>
      </w:r>
      <w:r w:rsidR="005D2952" w:rsidRPr="005D2952">
        <w:rPr>
          <w:lang w:val="fr-FR"/>
        </w:rPr>
        <w:t>Garantie anti-hallucination par ancrage strict (RAG) limitant les questions aux seules données du document source.</w:t>
      </w:r>
    </w:p>
    <w:p w14:paraId="502C3C69" w14:textId="6E2AF6CE" w:rsidR="005D2952" w:rsidRPr="003E7CCC" w:rsidRDefault="005D2952">
      <w:pPr>
        <w:pStyle w:val="Listepuces"/>
        <w:rPr>
          <w:lang w:val="fr-FR"/>
        </w:rPr>
      </w:pPr>
      <w:r w:rsidRPr="005D2952">
        <w:rPr>
          <w:lang w:val="fr-FR"/>
        </w:rPr>
        <w:t>Double interface étanche : un mode révision autonome pour l'étudiant et un mode concepteur d'évaluations pour l'enseignant.</w:t>
      </w:r>
    </w:p>
    <w:p w14:paraId="2DDB6F07" w14:textId="77777777" w:rsidR="00010316" w:rsidRDefault="00000000">
      <w:pPr>
        <w:pStyle w:val="Titre2"/>
      </w:pPr>
      <w:r>
        <w:rPr>
          <w:color w:val="1E1B4B"/>
        </w:rPr>
        <w:t>4.2. MVP must-have (Release 1) : rappel imposé</w:t>
      </w:r>
    </w:p>
    <w:p w14:paraId="563F2D78" w14:textId="77777777" w:rsidR="00010316" w:rsidRPr="003E7CCC" w:rsidRDefault="00000000">
      <w:pPr>
        <w:pStyle w:val="Listepuces"/>
        <w:rPr>
          <w:lang w:val="fr-FR"/>
        </w:rPr>
      </w:pPr>
      <w:r w:rsidRPr="003E7CCC">
        <w:rPr>
          <w:b/>
          <w:color w:val="1E1B4B"/>
          <w:lang w:val="fr-FR"/>
        </w:rPr>
        <w:t xml:space="preserve">F1 : </w:t>
      </w:r>
      <w:r w:rsidRPr="003E7CCC">
        <w:rPr>
          <w:lang w:val="fr-FR"/>
        </w:rPr>
        <w:t>Inscription et connexion utilisateur (Django Auth standard)</w:t>
      </w:r>
    </w:p>
    <w:p w14:paraId="50C02AD6" w14:textId="77777777" w:rsidR="00010316" w:rsidRPr="003E7CCC" w:rsidRDefault="00000000">
      <w:pPr>
        <w:pStyle w:val="Listepuces"/>
        <w:rPr>
          <w:lang w:val="fr-FR"/>
        </w:rPr>
      </w:pPr>
      <w:r w:rsidRPr="003E7CCC">
        <w:rPr>
          <w:b/>
          <w:color w:val="1E1B4B"/>
          <w:lang w:val="fr-FR"/>
        </w:rPr>
        <w:t xml:space="preserve">F2 : </w:t>
      </w:r>
      <w:r w:rsidRPr="003E7CCC">
        <w:rPr>
          <w:lang w:val="fr-FR"/>
        </w:rPr>
        <w:t xml:space="preserve">Saisie d'un cours : </w:t>
      </w:r>
      <w:proofErr w:type="spellStart"/>
      <w:r w:rsidRPr="003E7CCC">
        <w:rPr>
          <w:lang w:val="fr-FR"/>
        </w:rPr>
        <w:t>upload</w:t>
      </w:r>
      <w:proofErr w:type="spellEnd"/>
      <w:r w:rsidRPr="003E7CCC">
        <w:rPr>
          <w:lang w:val="fr-FR"/>
        </w:rPr>
        <w:t xml:space="preserve"> PDF ≤ 5 Mo ou texte ≥ 200 caractères</w:t>
      </w:r>
    </w:p>
    <w:p w14:paraId="77383033" w14:textId="77777777" w:rsidR="00010316" w:rsidRPr="003E7CCC" w:rsidRDefault="00000000">
      <w:pPr>
        <w:pStyle w:val="Listepuces"/>
        <w:rPr>
          <w:lang w:val="fr-FR"/>
        </w:rPr>
      </w:pPr>
      <w:r w:rsidRPr="003E7CCC">
        <w:rPr>
          <w:b/>
          <w:color w:val="1E1B4B"/>
          <w:lang w:val="fr-FR"/>
        </w:rPr>
        <w:t xml:space="preserve">F3 : </w:t>
      </w:r>
      <w:r w:rsidRPr="003E7CCC">
        <w:rPr>
          <w:lang w:val="fr-FR"/>
        </w:rPr>
        <w:t>Génération automatique d'un quiz de 10 QCM via LLM local</w:t>
      </w:r>
    </w:p>
    <w:p w14:paraId="419E1A46" w14:textId="77777777" w:rsidR="00010316" w:rsidRPr="003E7CCC" w:rsidRDefault="00000000">
      <w:pPr>
        <w:pStyle w:val="Listepuces"/>
        <w:rPr>
          <w:lang w:val="fr-FR"/>
        </w:rPr>
      </w:pPr>
      <w:r w:rsidRPr="003E7CCC">
        <w:rPr>
          <w:b/>
          <w:color w:val="1E1B4B"/>
          <w:lang w:val="fr-FR"/>
        </w:rPr>
        <w:t xml:space="preserve">F4 : </w:t>
      </w:r>
      <w:r w:rsidRPr="003E7CCC">
        <w:rPr>
          <w:lang w:val="fr-FR"/>
        </w:rPr>
        <w:t>Soumission et correction automatique (une bonne réponse par QCM)</w:t>
      </w:r>
    </w:p>
    <w:p w14:paraId="6962D21C" w14:textId="77777777" w:rsidR="00010316" w:rsidRPr="003E7CCC" w:rsidRDefault="00000000">
      <w:pPr>
        <w:pStyle w:val="Listepuces"/>
        <w:rPr>
          <w:lang w:val="fr-FR"/>
        </w:rPr>
      </w:pPr>
      <w:r w:rsidRPr="003E7CCC">
        <w:rPr>
          <w:b/>
          <w:color w:val="1E1B4B"/>
          <w:lang w:val="fr-FR"/>
        </w:rPr>
        <w:t xml:space="preserve">F5 : </w:t>
      </w:r>
      <w:r w:rsidRPr="003E7CCC">
        <w:rPr>
          <w:lang w:val="fr-FR"/>
        </w:rPr>
        <w:t>Affichage du score /10 + détail bonnes/mauvaises réponses</w:t>
      </w:r>
    </w:p>
    <w:p w14:paraId="0F235E7B" w14:textId="77777777" w:rsidR="00010316" w:rsidRPr="003E7CCC" w:rsidRDefault="00000000">
      <w:pPr>
        <w:pStyle w:val="Listepuces"/>
        <w:rPr>
          <w:lang w:val="fr-FR"/>
        </w:rPr>
      </w:pPr>
      <w:r w:rsidRPr="003E7CCC">
        <w:rPr>
          <w:b/>
          <w:color w:val="1E1B4B"/>
          <w:lang w:val="fr-FR"/>
        </w:rPr>
        <w:t xml:space="preserve">F6 : </w:t>
      </w:r>
      <w:r w:rsidRPr="003E7CCC">
        <w:rPr>
          <w:lang w:val="fr-FR"/>
        </w:rPr>
        <w:t>Historique persisté des quizz par utilisateur (date, cours, score)</w:t>
      </w:r>
    </w:p>
    <w:p w14:paraId="5AEC5426" w14:textId="77777777" w:rsidR="00010316" w:rsidRPr="003E7CCC" w:rsidRDefault="00000000">
      <w:pPr>
        <w:pStyle w:val="Titre2"/>
        <w:rPr>
          <w:lang w:val="fr-FR"/>
        </w:rPr>
      </w:pPr>
      <w:r w:rsidRPr="003E7CCC">
        <w:rPr>
          <w:color w:val="1E1B4B"/>
          <w:lang w:val="fr-FR"/>
        </w:rPr>
        <w:t>4.3. Pistes Release 2 envisagées (2 à 3 à choisir)</w:t>
      </w:r>
    </w:p>
    <w:p w14:paraId="376509E0" w14:textId="77777777" w:rsidR="00010316" w:rsidRPr="003E7CCC" w:rsidRDefault="00000000">
      <w:pPr>
        <w:rPr>
          <w:lang w:val="fr-FR"/>
        </w:rPr>
      </w:pPr>
      <w:r w:rsidRPr="003E7CCC">
        <w:rPr>
          <w:lang w:val="fr-FR"/>
        </w:rPr>
        <w:t>Parmi les 10 pistes Release 2 du brief, votre équipe sélectionne 2 à 3 candidates à proposer en revue de fin de semaine. Listez vos candidates ci-dessous, avec un mot de justification chacune.</w:t>
      </w:r>
    </w:p>
    <w:p w14:paraId="3A38A892" w14:textId="41C6962D" w:rsidR="00010316" w:rsidRPr="003E7CCC" w:rsidRDefault="00000000">
      <w:pPr>
        <w:pStyle w:val="Listepuces"/>
        <w:rPr>
          <w:lang w:val="fr-FR"/>
        </w:rPr>
      </w:pPr>
      <w:r w:rsidRPr="003E7CCC">
        <w:rPr>
          <w:lang w:val="fr-FR"/>
        </w:rPr>
        <w:t>• Candidate 1 : [</w:t>
      </w:r>
      <w:r w:rsidR="005D2952" w:rsidRPr="005D2952">
        <w:rPr>
          <w:lang w:val="fr-FR"/>
        </w:rPr>
        <w:t xml:space="preserve">Export </w:t>
      </w:r>
      <w:proofErr w:type="spellStart"/>
      <w:r w:rsidR="005D2952" w:rsidRPr="005D2952">
        <w:rPr>
          <w:lang w:val="fr-FR"/>
        </w:rPr>
        <w:t>multi-format</w:t>
      </w:r>
      <w:proofErr w:type="spellEnd"/>
      <w:r w:rsidR="005D2952" w:rsidRPr="005D2952">
        <w:rPr>
          <w:lang w:val="fr-FR"/>
        </w:rPr>
        <w:t xml:space="preserve"> (Word, PDF, et formats ENT)</w:t>
      </w:r>
      <w:r w:rsidRPr="003E7CCC">
        <w:rPr>
          <w:lang w:val="fr-FR"/>
        </w:rPr>
        <w:t>], [</w:t>
      </w:r>
      <w:r w:rsidR="005D2952" w:rsidRPr="005D2952">
        <w:rPr>
          <w:lang w:val="fr-FR"/>
        </w:rPr>
        <w:t>Permet aux enseignants d'intégrer instantanément les quiz générés dans leurs outils de travail et examens physiques existants.</w:t>
      </w:r>
      <w:r w:rsidRPr="003E7CCC">
        <w:rPr>
          <w:lang w:val="fr-FR"/>
        </w:rPr>
        <w:t>]</w:t>
      </w:r>
    </w:p>
    <w:p w14:paraId="2AA7CCD8" w14:textId="294F6855" w:rsidR="00010316" w:rsidRPr="003E7CCC" w:rsidRDefault="00000000">
      <w:pPr>
        <w:pStyle w:val="Listepuces"/>
        <w:rPr>
          <w:lang w:val="fr-FR"/>
        </w:rPr>
      </w:pPr>
      <w:r w:rsidRPr="003E7CCC">
        <w:rPr>
          <w:lang w:val="fr-FR"/>
        </w:rPr>
        <w:t>• Candidate 2 : [</w:t>
      </w:r>
      <w:r w:rsidR="0063686A" w:rsidRPr="0063686A">
        <w:rPr>
          <w:lang w:val="fr-FR"/>
        </w:rPr>
        <w:t>Mode révision par répétition espacée</w:t>
      </w:r>
      <w:r w:rsidR="0063686A" w:rsidRPr="0063686A">
        <w:rPr>
          <w:lang w:val="fr-FR"/>
        </w:rPr>
        <w:t xml:space="preserve"> </w:t>
      </w:r>
      <w:r w:rsidR="0063686A" w:rsidRPr="0063686A">
        <w:rPr>
          <w:lang w:val="fr-FR"/>
        </w:rPr>
        <w:t>(Flashcards intelligentes)</w:t>
      </w:r>
      <w:r w:rsidRPr="003E7CCC">
        <w:rPr>
          <w:lang w:val="fr-FR"/>
        </w:rPr>
        <w:t>], [</w:t>
      </w:r>
      <w:r w:rsidR="0063686A" w:rsidRPr="0063686A">
        <w:rPr>
          <w:lang w:val="fr-FR"/>
        </w:rPr>
        <w:t>Optimise la rétention à long terme des étudiants en leur proposant de revoir les notions au moment précis où ils s'apprêtent à les oublier.</w:t>
      </w:r>
      <w:r w:rsidRPr="003E7CCC">
        <w:rPr>
          <w:lang w:val="fr-FR"/>
        </w:rPr>
        <w:t>]</w:t>
      </w:r>
    </w:p>
    <w:p w14:paraId="026A5237" w14:textId="354583E4" w:rsidR="00010316" w:rsidRPr="003E7CCC" w:rsidRDefault="00000000">
      <w:pPr>
        <w:pStyle w:val="Listepuces"/>
        <w:rPr>
          <w:lang w:val="fr-FR"/>
        </w:rPr>
      </w:pPr>
      <w:r w:rsidRPr="003E7CCC">
        <w:rPr>
          <w:lang w:val="fr-FR"/>
        </w:rPr>
        <w:t>• Candidate 3 : [</w:t>
      </w:r>
      <w:r w:rsidR="0063686A" w:rsidRPr="0063686A">
        <w:rPr>
          <w:lang w:val="fr-FR"/>
        </w:rPr>
        <w:t>Analytique anonymisée des lacunes de la classe</w:t>
      </w:r>
      <w:r w:rsidRPr="003E7CCC">
        <w:rPr>
          <w:lang w:val="fr-FR"/>
        </w:rPr>
        <w:t>], [</w:t>
      </w:r>
      <w:r w:rsidR="0063686A" w:rsidRPr="0063686A">
        <w:rPr>
          <w:lang w:val="fr-FR"/>
        </w:rPr>
        <w:t>Permet à l'enseignant de visualiser graphiquement les questions les moins réussies pour adapter son prochain cours en présentiel.</w:t>
      </w:r>
      <w:r w:rsidRPr="003E7CCC">
        <w:rPr>
          <w:lang w:val="fr-FR"/>
        </w:rPr>
        <w:t>]</w:t>
      </w:r>
    </w:p>
    <w:p w14:paraId="43E0AFFE" w14:textId="77777777" w:rsidR="00010316" w:rsidRPr="003E7CCC" w:rsidRDefault="00000000">
      <w:pPr>
        <w:pStyle w:val="Titre1"/>
        <w:rPr>
          <w:lang w:val="fr-FR"/>
        </w:rPr>
      </w:pPr>
      <w:r w:rsidRPr="003E7CCC">
        <w:rPr>
          <w:color w:val="1E1B4B"/>
          <w:lang w:val="fr-FR"/>
        </w:rPr>
        <w:t>5. Business Goals (objectifs de succès)</w:t>
      </w:r>
    </w:p>
    <w:p w14:paraId="1DCC7CF8" w14:textId="77777777" w:rsidR="00010316" w:rsidRPr="003E7CCC" w:rsidRDefault="00000000">
      <w:pPr>
        <w:spacing w:before="57"/>
        <w:ind w:left="227" w:right="227"/>
        <w:rPr>
          <w:lang w:val="fr-FR"/>
        </w:rPr>
      </w:pPr>
      <w:r>
        <w:rPr>
          <w:b/>
          <w:color w:val="F59E0B"/>
          <w:sz w:val="18"/>
        </w:rPr>
        <w:t>💡</w:t>
      </w:r>
      <w:r w:rsidRPr="003E7CCC">
        <w:rPr>
          <w:b/>
          <w:color w:val="F59E0B"/>
          <w:sz w:val="18"/>
          <w:lang w:val="fr-FR"/>
        </w:rPr>
        <w:t xml:space="preserve"> Objectif. </w:t>
      </w:r>
      <w:r w:rsidRPr="003E7CCC">
        <w:rPr>
          <w:i/>
          <w:color w:val="475569"/>
          <w:sz w:val="18"/>
          <w:lang w:val="fr-FR"/>
        </w:rPr>
        <w:t>Définir les indicateurs qui permettront de dire, dans 6 ou 12 mois, si le produit est un succès. Sans goals, le produit dérive.</w:t>
      </w:r>
    </w:p>
    <w:p w14:paraId="48E2EA78" w14:textId="77777777" w:rsidR="00010316" w:rsidRPr="003E7CCC" w:rsidRDefault="00000000">
      <w:pPr>
        <w:ind w:left="227" w:right="227"/>
        <w:rPr>
          <w:lang w:val="fr-FR"/>
        </w:rPr>
      </w:pPr>
      <w:r>
        <w:rPr>
          <w:b/>
          <w:color w:val="F59E0B"/>
          <w:sz w:val="18"/>
        </w:rPr>
        <w:t>📐</w:t>
      </w:r>
      <w:r w:rsidRPr="003E7CCC">
        <w:rPr>
          <w:b/>
          <w:color w:val="F59E0B"/>
          <w:sz w:val="18"/>
          <w:lang w:val="fr-FR"/>
        </w:rPr>
        <w:t xml:space="preserve"> Format attendu. </w:t>
      </w:r>
      <w:r w:rsidRPr="003E7CCC">
        <w:rPr>
          <w:i/>
          <w:color w:val="475569"/>
          <w:sz w:val="18"/>
          <w:lang w:val="fr-FR"/>
        </w:rPr>
        <w:t>3 à 5 objectifs chiffrés, datés, mesurables. Préférer KPI utilisateur à KPI financier en début de produit.</w:t>
      </w:r>
    </w:p>
    <w:p w14:paraId="4449D629" w14:textId="77777777" w:rsidR="00010316" w:rsidRPr="003E7CCC" w:rsidRDefault="00000000">
      <w:pPr>
        <w:ind w:left="227" w:right="227"/>
        <w:rPr>
          <w:lang w:val="fr-FR"/>
        </w:rPr>
      </w:pPr>
      <w:r w:rsidRPr="003E7CCC">
        <w:rPr>
          <w:b/>
          <w:color w:val="16A34A"/>
          <w:sz w:val="18"/>
          <w:lang w:val="fr-FR"/>
        </w:rPr>
        <w:t xml:space="preserve">✅ Bon exemple. </w:t>
      </w:r>
      <w:r w:rsidRPr="003E7CCC">
        <w:rPr>
          <w:i/>
          <w:color w:val="475569"/>
          <w:sz w:val="18"/>
          <w:lang w:val="fr-FR"/>
        </w:rPr>
        <w:t>« 1 000 étudiants actifs hebdomadaires (WAU) d'ici T+6 mois, NPS &gt; 30 d'ici T+9 mois. »</w:t>
      </w:r>
    </w:p>
    <w:p w14:paraId="5FA9B131" w14:textId="77777777" w:rsidR="00010316" w:rsidRDefault="00000000">
      <w:pPr>
        <w:ind w:left="227" w:right="227"/>
      </w:pPr>
      <w:r w:rsidRPr="003E7CCC">
        <w:rPr>
          <w:b/>
          <w:color w:val="DC2626"/>
          <w:sz w:val="18"/>
          <w:lang w:val="fr-FR"/>
        </w:rPr>
        <w:lastRenderedPageBreak/>
        <w:t xml:space="preserve">❌ À éviter. </w:t>
      </w:r>
      <w:r w:rsidRPr="003E7CCC">
        <w:rPr>
          <w:i/>
          <w:color w:val="475569"/>
          <w:sz w:val="18"/>
          <w:lang w:val="fr-FR"/>
        </w:rPr>
        <w:t xml:space="preserve">« Devenir leader du marché. » </w:t>
      </w:r>
      <w:r>
        <w:rPr>
          <w:i/>
          <w:color w:val="475569"/>
          <w:sz w:val="18"/>
        </w:rPr>
        <w:t>(</w:t>
      </w:r>
      <w:proofErr w:type="spellStart"/>
      <w:r>
        <w:rPr>
          <w:i/>
          <w:color w:val="475569"/>
          <w:sz w:val="18"/>
        </w:rPr>
        <w:t>intestable</w:t>
      </w:r>
      <w:proofErr w:type="spellEnd"/>
      <w:r>
        <w:rPr>
          <w:i/>
          <w:color w:val="475569"/>
          <w:sz w:val="18"/>
        </w:rPr>
        <w:t xml:space="preserve">, jamais </w:t>
      </w:r>
      <w:proofErr w:type="spellStart"/>
      <w:r>
        <w:rPr>
          <w:i/>
          <w:color w:val="475569"/>
          <w:sz w:val="18"/>
        </w:rPr>
        <w:t>mesurable</w:t>
      </w:r>
      <w:proofErr w:type="spellEnd"/>
      <w:r>
        <w:rPr>
          <w:i/>
          <w:color w:val="475569"/>
          <w:sz w:val="18"/>
        </w:rPr>
        <w:t>)</w:t>
      </w:r>
    </w:p>
    <w:p w14:paraId="0BFF9DE3" w14:textId="77777777" w:rsidR="00010316" w:rsidRDefault="00000000">
      <w:pPr>
        <w:pStyle w:val="Titre2"/>
      </w:pPr>
      <w:r>
        <w:rPr>
          <w:color w:val="1E1B4B"/>
        </w:rPr>
        <w:t>5.1. Objectifs d'adoption</w:t>
      </w:r>
    </w:p>
    <w:p w14:paraId="32FC8C0C" w14:textId="4A7E9C81" w:rsidR="00010316" w:rsidRPr="00EF685D" w:rsidRDefault="00000000">
      <w:pPr>
        <w:pStyle w:val="Listepuces"/>
        <w:rPr>
          <w:lang w:val="fr-FR"/>
        </w:rPr>
      </w:pPr>
      <w:r w:rsidRPr="00EF685D">
        <w:rPr>
          <w:lang w:val="fr-FR"/>
        </w:rPr>
        <w:t xml:space="preserve">• Adoption : </w:t>
      </w:r>
      <w:r w:rsidR="00EF685D" w:rsidRPr="00EF685D">
        <w:rPr>
          <w:lang w:val="fr-FR"/>
        </w:rPr>
        <w:t xml:space="preserve">atteindre </w:t>
      </w:r>
      <w:r w:rsidR="00EF685D">
        <w:rPr>
          <w:b/>
          <w:bCs/>
          <w:lang w:val="fr-FR"/>
        </w:rPr>
        <w:t>5 000</w:t>
      </w:r>
      <w:r w:rsidR="00EF685D" w:rsidRPr="00EF685D">
        <w:rPr>
          <w:lang w:val="fr-FR"/>
        </w:rPr>
        <w:t xml:space="preserve"> étudiants actifs hebdomadaires (WAU) d'ici T+6 mois. </w:t>
      </w:r>
      <w:r w:rsidRPr="00EF685D">
        <w:rPr>
          <w:lang w:val="fr-FR"/>
        </w:rPr>
        <w:t xml:space="preserve">• Rétention : </w:t>
      </w:r>
      <w:r w:rsidR="00EF685D">
        <w:rPr>
          <w:lang w:val="fr-FR"/>
        </w:rPr>
        <w:t>40</w:t>
      </w:r>
      <w:r w:rsidRPr="00EF685D">
        <w:rPr>
          <w:lang w:val="fr-FR"/>
        </w:rPr>
        <w:t xml:space="preserve"> % des utilisateurs reviennent dans la semaine après inscription</w:t>
      </w:r>
    </w:p>
    <w:p w14:paraId="1D95795C" w14:textId="1231961E" w:rsidR="00010316" w:rsidRPr="00EF685D" w:rsidRDefault="00000000" w:rsidP="00EF685D">
      <w:pPr>
        <w:pStyle w:val="Listepuces"/>
        <w:rPr>
          <w:lang w:val="fr-FR"/>
        </w:rPr>
      </w:pPr>
      <w:r w:rsidRPr="00EF685D">
        <w:rPr>
          <w:lang w:val="fr-FR"/>
        </w:rPr>
        <w:t xml:space="preserve">• </w:t>
      </w:r>
      <w:r w:rsidR="00EF685D" w:rsidRPr="00EF685D">
        <w:rPr>
          <w:lang w:val="fr-FR"/>
        </w:rPr>
        <w:t>Engager au moins 150 enseignants actifs sur la plateforme d'ici T+6 mois.</w:t>
      </w:r>
    </w:p>
    <w:p w14:paraId="0A5D7F77" w14:textId="77777777" w:rsidR="00010316" w:rsidRDefault="00000000">
      <w:pPr>
        <w:pStyle w:val="Titre2"/>
      </w:pPr>
      <w:r>
        <w:rPr>
          <w:color w:val="1E1B4B"/>
        </w:rPr>
        <w:t>5.2. Objectifs de satisfaction</w:t>
      </w:r>
    </w:p>
    <w:p w14:paraId="3FEF9ED2" w14:textId="66049FCC" w:rsidR="00010316" w:rsidRPr="003E7CCC" w:rsidRDefault="00000000">
      <w:pPr>
        <w:pStyle w:val="Listepuces"/>
        <w:rPr>
          <w:lang w:val="fr-FR"/>
        </w:rPr>
      </w:pPr>
      <w:r w:rsidRPr="003E7CCC">
        <w:rPr>
          <w:lang w:val="fr-FR"/>
        </w:rPr>
        <w:t xml:space="preserve">• Satisfaction : NPS &gt; </w:t>
      </w:r>
      <w:r w:rsidR="00EF685D">
        <w:rPr>
          <w:lang w:val="fr-FR"/>
        </w:rPr>
        <w:t>35</w:t>
      </w:r>
      <w:r w:rsidRPr="003E7CCC">
        <w:rPr>
          <w:lang w:val="fr-FR"/>
        </w:rPr>
        <w:t xml:space="preserve"> d'ici T+9 mois (cible standard </w:t>
      </w:r>
      <w:proofErr w:type="spellStart"/>
      <w:r w:rsidRPr="003E7CCC">
        <w:rPr>
          <w:lang w:val="fr-FR"/>
        </w:rPr>
        <w:t>edtech</w:t>
      </w:r>
      <w:proofErr w:type="spellEnd"/>
      <w:r w:rsidRPr="003E7CCC">
        <w:rPr>
          <w:lang w:val="fr-FR"/>
        </w:rPr>
        <w:t xml:space="preserve"> : NPS &gt; 30)</w:t>
      </w:r>
    </w:p>
    <w:p w14:paraId="66ACA6AB" w14:textId="77777777" w:rsidR="00010316" w:rsidRPr="003E7CCC" w:rsidRDefault="00000000">
      <w:pPr>
        <w:pStyle w:val="Listepuces"/>
        <w:rPr>
          <w:lang w:val="fr-FR"/>
        </w:rPr>
      </w:pPr>
      <w:r w:rsidRPr="003E7CCC">
        <w:rPr>
          <w:lang w:val="fr-FR"/>
        </w:rPr>
        <w:t>• Qualité contenu : &lt; 5 % de quiz signalés "erreur factuelle" par les utilisateurs</w:t>
      </w:r>
    </w:p>
    <w:p w14:paraId="0882D9CC" w14:textId="229FEFF6" w:rsidR="00010316" w:rsidRPr="00EF685D" w:rsidRDefault="00000000">
      <w:pPr>
        <w:pStyle w:val="Listepuces"/>
        <w:rPr>
          <w:lang w:val="fr-FR"/>
        </w:rPr>
      </w:pPr>
      <w:r w:rsidRPr="00EF685D">
        <w:rPr>
          <w:lang w:val="fr-FR"/>
        </w:rPr>
        <w:t xml:space="preserve">• </w:t>
      </w:r>
      <w:r w:rsidR="00EF685D" w:rsidRPr="00EF685D">
        <w:rPr>
          <w:lang w:val="fr-FR"/>
        </w:rPr>
        <w:t>Stabilité technique : Atteindre un taux de disponibilité de la plateforme (Uptime) de 99,9 % sur les serveurs locaux d'ici T+3 mois.</w:t>
      </w:r>
    </w:p>
    <w:p w14:paraId="1EEA1B43" w14:textId="77777777" w:rsidR="00010316" w:rsidRDefault="00000000">
      <w:pPr>
        <w:pStyle w:val="Titre2"/>
      </w:pPr>
      <w:r>
        <w:rPr>
          <w:color w:val="1E1B4B"/>
        </w:rPr>
        <w:t>5.3. Objectifs business (long terme)</w:t>
      </w:r>
    </w:p>
    <w:p w14:paraId="16249D01" w14:textId="7ED7688A" w:rsidR="00010316" w:rsidRPr="003E7CCC" w:rsidRDefault="00000000">
      <w:pPr>
        <w:pStyle w:val="Listepuces"/>
        <w:rPr>
          <w:lang w:val="fr-FR"/>
        </w:rPr>
      </w:pPr>
      <w:r w:rsidRPr="003E7CCC">
        <w:rPr>
          <w:lang w:val="fr-FR"/>
        </w:rPr>
        <w:t xml:space="preserve">• Conversion B2B : au moins </w:t>
      </w:r>
      <w:r w:rsidR="00EF685D">
        <w:rPr>
          <w:lang w:val="fr-FR"/>
        </w:rPr>
        <w:t>15</w:t>
      </w:r>
      <w:r w:rsidRPr="003E7CCC">
        <w:rPr>
          <w:lang w:val="fr-FR"/>
        </w:rPr>
        <w:t xml:space="preserve"> établissements scolaires sous contrat dans 12 mois</w:t>
      </w:r>
    </w:p>
    <w:p w14:paraId="15A7E3AB" w14:textId="241E54DE" w:rsidR="00010316" w:rsidRPr="003E7CCC" w:rsidRDefault="00000000">
      <w:pPr>
        <w:pStyle w:val="Listepuces"/>
        <w:rPr>
          <w:lang w:val="fr-FR"/>
        </w:rPr>
      </w:pPr>
      <w:r w:rsidRPr="003E7CCC">
        <w:rPr>
          <w:lang w:val="fr-FR"/>
        </w:rPr>
        <w:t xml:space="preserve">• Coût acquisition : CAC &lt; </w:t>
      </w:r>
      <w:r w:rsidR="00EF685D">
        <w:rPr>
          <w:lang w:val="fr-FR"/>
        </w:rPr>
        <w:t>1.50</w:t>
      </w:r>
      <w:r w:rsidRPr="003E7CCC">
        <w:rPr>
          <w:lang w:val="fr-FR"/>
        </w:rPr>
        <w:t xml:space="preserve"> € par utilisateur converti</w:t>
      </w:r>
    </w:p>
    <w:p w14:paraId="64D5C25A" w14:textId="0442B36F" w:rsidR="00010316" w:rsidRPr="003E7CCC" w:rsidRDefault="00000000">
      <w:pPr>
        <w:pStyle w:val="Listepuces"/>
        <w:rPr>
          <w:lang w:val="fr-FR"/>
        </w:rPr>
      </w:pPr>
      <w:r w:rsidRPr="003E7CCC">
        <w:rPr>
          <w:lang w:val="fr-FR"/>
        </w:rPr>
        <w:t xml:space="preserve">• </w:t>
      </w:r>
      <w:r w:rsidR="00EF685D" w:rsidRPr="00EF685D">
        <w:rPr>
          <w:lang w:val="fr-FR"/>
        </w:rPr>
        <w:t>Modèle économique : Validation d'un modèle Freemium (accès individuel gratuit avec fonctionnalités de base pour les étudiants, et abonnement SaaS annuel pour les établissements scolaires et accès enseignants premium).</w:t>
      </w:r>
    </w:p>
    <w:p w14:paraId="778DEF7A" w14:textId="77777777" w:rsidR="00010316" w:rsidRPr="003E7CCC" w:rsidRDefault="00000000">
      <w:pPr>
        <w:pStyle w:val="Titre1"/>
        <w:rPr>
          <w:lang w:val="fr-FR"/>
        </w:rPr>
      </w:pPr>
      <w:r w:rsidRPr="003E7CCC">
        <w:rPr>
          <w:color w:val="1E1B4B"/>
          <w:lang w:val="fr-FR"/>
        </w:rPr>
        <w:t>6. Différenciateurs vs concurrents</w:t>
      </w:r>
    </w:p>
    <w:p w14:paraId="1B291408" w14:textId="77777777" w:rsidR="00010316" w:rsidRPr="003E7CCC" w:rsidRDefault="00000000">
      <w:pPr>
        <w:spacing w:before="57"/>
        <w:ind w:left="227" w:right="227"/>
        <w:rPr>
          <w:lang w:val="fr-FR"/>
        </w:rPr>
      </w:pPr>
      <w:r>
        <w:rPr>
          <w:b/>
          <w:color w:val="F59E0B"/>
          <w:sz w:val="18"/>
        </w:rPr>
        <w:t>💡</w:t>
      </w:r>
      <w:r w:rsidRPr="003E7CCC">
        <w:rPr>
          <w:b/>
          <w:color w:val="F59E0B"/>
          <w:sz w:val="18"/>
          <w:lang w:val="fr-FR"/>
        </w:rPr>
        <w:t xml:space="preserve"> Objectif. </w:t>
      </w:r>
      <w:r w:rsidRPr="003E7CCC">
        <w:rPr>
          <w:i/>
          <w:color w:val="475569"/>
          <w:sz w:val="18"/>
          <w:lang w:val="fr-FR"/>
        </w:rPr>
        <w:t xml:space="preserve">Cartographier la concurrence et formuler ce qui distingue </w:t>
      </w:r>
      <w:proofErr w:type="spellStart"/>
      <w:r w:rsidRPr="003E7CCC">
        <w:rPr>
          <w:i/>
          <w:color w:val="475569"/>
          <w:sz w:val="18"/>
          <w:lang w:val="fr-FR"/>
        </w:rPr>
        <w:t>EduTutor</w:t>
      </w:r>
      <w:proofErr w:type="spellEnd"/>
      <w:r w:rsidRPr="003E7CCC">
        <w:rPr>
          <w:i/>
          <w:color w:val="475569"/>
          <w:sz w:val="18"/>
          <w:lang w:val="fr-FR"/>
        </w:rPr>
        <w:t xml:space="preserve"> IA. Indispensable pour la soutenance et toute conversation commerciale.</w:t>
      </w:r>
    </w:p>
    <w:p w14:paraId="11F2425D" w14:textId="77777777" w:rsidR="00010316" w:rsidRPr="003E7CCC" w:rsidRDefault="00000000">
      <w:pPr>
        <w:ind w:left="227" w:right="227"/>
        <w:rPr>
          <w:lang w:val="fr-FR"/>
        </w:rPr>
      </w:pPr>
      <w:r>
        <w:rPr>
          <w:b/>
          <w:color w:val="F59E0B"/>
          <w:sz w:val="18"/>
        </w:rPr>
        <w:t>📐</w:t>
      </w:r>
      <w:r w:rsidRPr="003E7CCC">
        <w:rPr>
          <w:b/>
          <w:color w:val="F59E0B"/>
          <w:sz w:val="18"/>
          <w:lang w:val="fr-FR"/>
        </w:rPr>
        <w:t xml:space="preserve"> Format attendu. </w:t>
      </w:r>
      <w:r w:rsidRPr="003E7CCC">
        <w:rPr>
          <w:i/>
          <w:color w:val="475569"/>
          <w:sz w:val="18"/>
          <w:lang w:val="fr-FR"/>
        </w:rPr>
        <w:t xml:space="preserve">Table comparative des 4 concurrents principaux + bloc « 3 angles différenciateurs </w:t>
      </w:r>
      <w:proofErr w:type="spellStart"/>
      <w:r w:rsidRPr="003E7CCC">
        <w:rPr>
          <w:i/>
          <w:color w:val="475569"/>
          <w:sz w:val="18"/>
          <w:lang w:val="fr-FR"/>
        </w:rPr>
        <w:t>EduTutor</w:t>
      </w:r>
      <w:proofErr w:type="spellEnd"/>
      <w:r w:rsidRPr="003E7CCC">
        <w:rPr>
          <w:i/>
          <w:color w:val="475569"/>
          <w:sz w:val="18"/>
          <w:lang w:val="fr-FR"/>
        </w:rPr>
        <w:t xml:space="preserve"> » étayés.</w:t>
      </w:r>
    </w:p>
    <w:p w14:paraId="15E899E4" w14:textId="77777777" w:rsidR="00010316" w:rsidRPr="003E7CCC" w:rsidRDefault="00000000">
      <w:pPr>
        <w:ind w:left="227" w:right="227"/>
        <w:rPr>
          <w:lang w:val="fr-FR"/>
        </w:rPr>
      </w:pPr>
      <w:r w:rsidRPr="003E7CCC">
        <w:rPr>
          <w:b/>
          <w:color w:val="16A34A"/>
          <w:sz w:val="18"/>
          <w:lang w:val="fr-FR"/>
        </w:rPr>
        <w:t xml:space="preserve">✅ Bon exemple. </w:t>
      </w:r>
      <w:r w:rsidRPr="003E7CCC">
        <w:rPr>
          <w:i/>
          <w:color w:val="475569"/>
          <w:sz w:val="18"/>
          <w:lang w:val="fr-FR"/>
        </w:rPr>
        <w:t xml:space="preserve">« RGPD (local-first), aucun concurrent identifié ne tourne en local, tous reposent sur OpenAI / </w:t>
      </w:r>
      <w:proofErr w:type="spellStart"/>
      <w:r w:rsidRPr="003E7CCC">
        <w:rPr>
          <w:i/>
          <w:color w:val="475569"/>
          <w:sz w:val="18"/>
          <w:lang w:val="fr-FR"/>
        </w:rPr>
        <w:t>Anthropic</w:t>
      </w:r>
      <w:proofErr w:type="spellEnd"/>
      <w:r w:rsidRPr="003E7CCC">
        <w:rPr>
          <w:i/>
          <w:color w:val="475569"/>
          <w:sz w:val="18"/>
          <w:lang w:val="fr-FR"/>
        </w:rPr>
        <w:t>. »</w:t>
      </w:r>
    </w:p>
    <w:p w14:paraId="17648AD6" w14:textId="77777777" w:rsidR="00010316" w:rsidRPr="003E7CCC" w:rsidRDefault="00000000">
      <w:pPr>
        <w:ind w:left="227" w:right="227"/>
        <w:rPr>
          <w:lang w:val="fr-FR"/>
        </w:rPr>
      </w:pPr>
      <w:r w:rsidRPr="003E7CCC">
        <w:rPr>
          <w:b/>
          <w:color w:val="DC2626"/>
          <w:sz w:val="18"/>
          <w:lang w:val="fr-FR"/>
        </w:rPr>
        <w:t xml:space="preserve">❌ À éviter. </w:t>
      </w:r>
      <w:r w:rsidRPr="003E7CCC">
        <w:rPr>
          <w:i/>
          <w:color w:val="475569"/>
          <w:sz w:val="18"/>
          <w:lang w:val="fr-FR"/>
        </w:rPr>
        <w:t>« Notre produit est mieux. » (</w:t>
      </w:r>
      <w:proofErr w:type="gramStart"/>
      <w:r w:rsidRPr="003E7CCC">
        <w:rPr>
          <w:i/>
          <w:color w:val="475569"/>
          <w:sz w:val="18"/>
          <w:lang w:val="fr-FR"/>
        </w:rPr>
        <w:t>intestable</w:t>
      </w:r>
      <w:proofErr w:type="gramEnd"/>
      <w:r w:rsidRPr="003E7CCC">
        <w:rPr>
          <w:i/>
          <w:color w:val="475569"/>
          <w:sz w:val="18"/>
          <w:lang w:val="fr-FR"/>
        </w:rPr>
        <w:t>, non argumenté)</w:t>
      </w:r>
    </w:p>
    <w:p w14:paraId="072EE067" w14:textId="77777777" w:rsidR="00010316" w:rsidRPr="003E7CCC" w:rsidRDefault="00000000">
      <w:pPr>
        <w:pStyle w:val="Titre2"/>
        <w:rPr>
          <w:lang w:val="fr-FR"/>
        </w:rPr>
      </w:pPr>
      <w:r w:rsidRPr="003E7CCC">
        <w:rPr>
          <w:color w:val="1E1B4B"/>
          <w:lang w:val="fr-FR"/>
        </w:rPr>
        <w:t>6.1. Cartographie des concurrents</w:t>
      </w:r>
    </w:p>
    <w:tbl>
      <w:tblPr>
        <w:tblStyle w:val="Grilleclaire-Accent1"/>
        <w:tblW w:w="0" w:type="auto"/>
        <w:tblLook w:val="04A0" w:firstRow="1" w:lastRow="0" w:firstColumn="1" w:lastColumn="0" w:noHBand="0" w:noVBand="1"/>
      </w:tblPr>
      <w:tblGrid>
        <w:gridCol w:w="2880"/>
        <w:gridCol w:w="2880"/>
        <w:gridCol w:w="2880"/>
      </w:tblGrid>
      <w:tr w:rsidR="00010316" w14:paraId="447A0CD7" w14:textId="77777777" w:rsidTr="000103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E1B4B"/>
          </w:tcPr>
          <w:p w14:paraId="2C638CC9" w14:textId="77777777" w:rsidR="00010316" w:rsidRDefault="00000000">
            <w:r>
              <w:rPr>
                <w:color w:val="FFFFFF"/>
              </w:rPr>
              <w:t>Concurrent</w:t>
            </w:r>
          </w:p>
        </w:tc>
        <w:tc>
          <w:tcPr>
            <w:tcW w:w="2880" w:type="dxa"/>
            <w:shd w:val="clear" w:color="auto" w:fill="1E1B4B"/>
          </w:tcPr>
          <w:p w14:paraId="021CCBCC" w14:textId="77777777" w:rsidR="00010316" w:rsidRDefault="00000000">
            <w:pPr>
              <w:cnfStyle w:val="100000000000" w:firstRow="1" w:lastRow="0" w:firstColumn="0" w:lastColumn="0" w:oddVBand="0" w:evenVBand="0" w:oddHBand="0" w:evenHBand="0" w:firstRowFirstColumn="0" w:firstRowLastColumn="0" w:lastRowFirstColumn="0" w:lastRowLastColumn="0"/>
            </w:pPr>
            <w:r>
              <w:rPr>
                <w:color w:val="FFFFFF"/>
              </w:rPr>
              <w:t>Positionnement</w:t>
            </w:r>
          </w:p>
        </w:tc>
        <w:tc>
          <w:tcPr>
            <w:tcW w:w="2880" w:type="dxa"/>
            <w:shd w:val="clear" w:color="auto" w:fill="1E1B4B"/>
          </w:tcPr>
          <w:p w14:paraId="25C2FD3E" w14:textId="77777777" w:rsidR="00010316" w:rsidRDefault="00000000">
            <w:pPr>
              <w:cnfStyle w:val="100000000000" w:firstRow="1" w:lastRow="0" w:firstColumn="0" w:lastColumn="0" w:oddVBand="0" w:evenVBand="0" w:oddHBand="0" w:evenHBand="0" w:firstRowFirstColumn="0" w:firstRowLastColumn="0" w:lastRowFirstColumn="0" w:lastRowLastColumn="0"/>
            </w:pPr>
            <w:r>
              <w:rPr>
                <w:color w:val="FFFFFF"/>
              </w:rPr>
              <w:t>Limite identifiée</w:t>
            </w:r>
          </w:p>
        </w:tc>
      </w:tr>
      <w:tr w:rsidR="00010316" w:rsidRPr="003E7CCC" w14:paraId="7B97ED49" w14:textId="77777777" w:rsidTr="00010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4B725E" w14:textId="77777777" w:rsidR="00010316" w:rsidRDefault="00000000">
            <w:r>
              <w:t>Wilgo.ai</w:t>
            </w:r>
          </w:p>
        </w:tc>
        <w:tc>
          <w:tcPr>
            <w:tcW w:w="2880" w:type="dxa"/>
          </w:tcPr>
          <w:p w14:paraId="7E6F46F4" w14:textId="77777777" w:rsidR="00010316" w:rsidRPr="003E7CCC" w:rsidRDefault="00000000">
            <w:pPr>
              <w:cnfStyle w:val="000000100000" w:firstRow="0" w:lastRow="0" w:firstColumn="0" w:lastColumn="0" w:oddVBand="0" w:evenVBand="0" w:oddHBand="1" w:evenHBand="0" w:firstRowFirstColumn="0" w:firstRowLastColumn="0" w:lastRowFirstColumn="0" w:lastRowLastColumn="0"/>
              <w:rPr>
                <w:lang w:val="fr-FR"/>
              </w:rPr>
            </w:pPr>
            <w:r w:rsidRPr="003E7CCC">
              <w:rPr>
                <w:lang w:val="fr-FR"/>
              </w:rPr>
              <w:t>Compagnon IA français pour étudiants</w:t>
            </w:r>
          </w:p>
        </w:tc>
        <w:tc>
          <w:tcPr>
            <w:tcW w:w="2880" w:type="dxa"/>
          </w:tcPr>
          <w:p w14:paraId="0E01F16F" w14:textId="77777777" w:rsidR="00010316" w:rsidRPr="003E7CCC" w:rsidRDefault="00000000">
            <w:pPr>
              <w:cnfStyle w:val="000000100000" w:firstRow="0" w:lastRow="0" w:firstColumn="0" w:lastColumn="0" w:oddVBand="0" w:evenVBand="0" w:oddHBand="1" w:evenHBand="0" w:firstRowFirstColumn="0" w:firstRowLastColumn="0" w:lastRowFirstColumn="0" w:lastRowLastColumn="0"/>
              <w:rPr>
                <w:lang w:val="fr-FR"/>
              </w:rPr>
            </w:pPr>
            <w:r w:rsidRPr="003E7CCC">
              <w:rPr>
                <w:lang w:val="fr-FR"/>
              </w:rPr>
              <w:t>Cloud, dépendance OpenAI, données hors UE</w:t>
            </w:r>
          </w:p>
        </w:tc>
      </w:tr>
      <w:tr w:rsidR="00010316" w:rsidRPr="003E7CCC" w14:paraId="18378E81" w14:textId="77777777" w:rsidTr="00010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77120B" w14:textId="77777777" w:rsidR="00010316" w:rsidRDefault="00000000">
            <w:r>
              <w:t>Leo (iamleo.ai)</w:t>
            </w:r>
          </w:p>
        </w:tc>
        <w:tc>
          <w:tcPr>
            <w:tcW w:w="2880" w:type="dxa"/>
          </w:tcPr>
          <w:p w14:paraId="08FBE1AD" w14:textId="77777777" w:rsidR="00010316" w:rsidRPr="003E7CCC" w:rsidRDefault="00000000">
            <w:pPr>
              <w:cnfStyle w:val="000000010000" w:firstRow="0" w:lastRow="0" w:firstColumn="0" w:lastColumn="0" w:oddVBand="0" w:evenVBand="0" w:oddHBand="0" w:evenHBand="1" w:firstRowFirstColumn="0" w:firstRowLastColumn="0" w:lastRowFirstColumn="0" w:lastRowLastColumn="0"/>
              <w:rPr>
                <w:lang w:val="fr-FR"/>
              </w:rPr>
            </w:pPr>
            <w:r w:rsidRPr="003E7CCC">
              <w:rPr>
                <w:lang w:val="fr-FR"/>
              </w:rPr>
              <w:t>Tuteur IA Bac/sup ancré sur programmes français</w:t>
            </w:r>
          </w:p>
        </w:tc>
        <w:tc>
          <w:tcPr>
            <w:tcW w:w="2880" w:type="dxa"/>
          </w:tcPr>
          <w:p w14:paraId="420D6DBC" w14:textId="77777777" w:rsidR="00010316" w:rsidRPr="003E7CCC" w:rsidRDefault="00000000">
            <w:pPr>
              <w:cnfStyle w:val="000000010000" w:firstRow="0" w:lastRow="0" w:firstColumn="0" w:lastColumn="0" w:oddVBand="0" w:evenVBand="0" w:oddHBand="0" w:evenHBand="1" w:firstRowFirstColumn="0" w:firstRowLastColumn="0" w:lastRowFirstColumn="0" w:lastRowLastColumn="0"/>
              <w:rPr>
                <w:lang w:val="fr-FR"/>
              </w:rPr>
            </w:pPr>
            <w:r w:rsidRPr="003E7CCC">
              <w:rPr>
                <w:lang w:val="fr-FR"/>
              </w:rPr>
              <w:t>Cible étudiants uniquement, pas d'angle enseignant</w:t>
            </w:r>
          </w:p>
        </w:tc>
      </w:tr>
      <w:tr w:rsidR="00010316" w:rsidRPr="003E7CCC" w14:paraId="45298B5B" w14:textId="77777777" w:rsidTr="00010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62B019" w14:textId="77777777" w:rsidR="00010316" w:rsidRDefault="00000000">
            <w:r>
              <w:t>Quizlet AI</w:t>
            </w:r>
          </w:p>
        </w:tc>
        <w:tc>
          <w:tcPr>
            <w:tcW w:w="2880" w:type="dxa"/>
          </w:tcPr>
          <w:p w14:paraId="330A82A1" w14:textId="77777777" w:rsidR="00010316" w:rsidRPr="003E7CCC" w:rsidRDefault="00000000">
            <w:pPr>
              <w:cnfStyle w:val="000000100000" w:firstRow="0" w:lastRow="0" w:firstColumn="0" w:lastColumn="0" w:oddVBand="0" w:evenVBand="0" w:oddHBand="1" w:evenHBand="0" w:firstRowFirstColumn="0" w:firstRowLastColumn="0" w:lastRowFirstColumn="0" w:lastRowLastColumn="0"/>
              <w:rPr>
                <w:lang w:val="fr-FR"/>
              </w:rPr>
            </w:pPr>
            <w:r w:rsidRPr="003E7CCC">
              <w:rPr>
                <w:lang w:val="fr-FR"/>
              </w:rPr>
              <w:t>Cartes mémoire et quiz IA, pionnier US</w:t>
            </w:r>
          </w:p>
        </w:tc>
        <w:tc>
          <w:tcPr>
            <w:tcW w:w="2880" w:type="dxa"/>
          </w:tcPr>
          <w:p w14:paraId="35422245" w14:textId="77777777" w:rsidR="00010316" w:rsidRPr="003E7CCC" w:rsidRDefault="00000000">
            <w:pPr>
              <w:cnfStyle w:val="000000100000" w:firstRow="0" w:lastRow="0" w:firstColumn="0" w:lastColumn="0" w:oddVBand="0" w:evenVBand="0" w:oddHBand="1" w:evenHBand="0" w:firstRowFirstColumn="0" w:firstRowLastColumn="0" w:lastRowFirstColumn="0" w:lastRowLastColumn="0"/>
              <w:rPr>
                <w:lang w:val="fr-FR"/>
              </w:rPr>
            </w:pPr>
            <w:r w:rsidRPr="003E7CCC">
              <w:rPr>
                <w:lang w:val="fr-FR"/>
              </w:rPr>
              <w:t>Pas d'ancrage cours fourni, focus marché US</w:t>
            </w:r>
          </w:p>
        </w:tc>
      </w:tr>
      <w:tr w:rsidR="00010316" w14:paraId="06E71A52" w14:textId="77777777" w:rsidTr="00010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D3F72D" w14:textId="77777777" w:rsidR="00010316" w:rsidRDefault="00000000">
            <w:proofErr w:type="spellStart"/>
            <w:r>
              <w:t>Khanmigo</w:t>
            </w:r>
            <w:proofErr w:type="spellEnd"/>
          </w:p>
        </w:tc>
        <w:tc>
          <w:tcPr>
            <w:tcW w:w="2880" w:type="dxa"/>
          </w:tcPr>
          <w:p w14:paraId="0FBE6061" w14:textId="77777777" w:rsidR="00010316" w:rsidRDefault="00000000">
            <w:pPr>
              <w:cnfStyle w:val="000000010000" w:firstRow="0" w:lastRow="0" w:firstColumn="0" w:lastColumn="0" w:oddVBand="0" w:evenVBand="0" w:oddHBand="0" w:evenHBand="1" w:firstRowFirstColumn="0" w:firstRowLastColumn="0" w:lastRowFirstColumn="0" w:lastRowLastColumn="0"/>
            </w:pPr>
            <w:r>
              <w:t>Tuteur IA Khan Academy, lancé 2023</w:t>
            </w:r>
          </w:p>
        </w:tc>
        <w:tc>
          <w:tcPr>
            <w:tcW w:w="2880" w:type="dxa"/>
          </w:tcPr>
          <w:p w14:paraId="1584135A" w14:textId="77777777" w:rsidR="00010316" w:rsidRDefault="00000000">
            <w:pPr>
              <w:cnfStyle w:val="000000010000" w:firstRow="0" w:lastRow="0" w:firstColumn="0" w:lastColumn="0" w:oddVBand="0" w:evenVBand="0" w:oddHBand="0" w:evenHBand="1" w:firstRowFirstColumn="0" w:firstRowLastColumn="0" w:lastRowFirstColumn="0" w:lastRowLastColumn="0"/>
            </w:pPr>
            <w:r>
              <w:t>US-first, conformité RGPD UE floue</w:t>
            </w:r>
          </w:p>
        </w:tc>
      </w:tr>
    </w:tbl>
    <w:p w14:paraId="6AE97F39" w14:textId="77777777" w:rsidR="00010316" w:rsidRDefault="00000000">
      <w:pPr>
        <w:pStyle w:val="Titre2"/>
      </w:pPr>
      <w:r>
        <w:rPr>
          <w:color w:val="1E1B4B"/>
        </w:rPr>
        <w:lastRenderedPageBreak/>
        <w:t>6.2. Nos 3 différenciateurs argumentés</w:t>
      </w:r>
    </w:p>
    <w:p w14:paraId="1AC299D5" w14:textId="1DDA1E72" w:rsidR="00010316" w:rsidRPr="003E7CCC" w:rsidRDefault="00000000">
      <w:pPr>
        <w:pStyle w:val="Listenumros"/>
        <w:rPr>
          <w:lang w:val="fr-FR"/>
        </w:rPr>
      </w:pPr>
      <w:proofErr w:type="gramStart"/>
      <w:r w:rsidRPr="003E7CCC">
        <w:rPr>
          <w:b/>
          <w:lang w:val="fr-FR"/>
        </w:rPr>
        <w:t>Prompts métier enseignants</w:t>
      </w:r>
      <w:proofErr w:type="gramEnd"/>
      <w:r w:rsidRPr="003E7CCC">
        <w:rPr>
          <w:b/>
          <w:lang w:val="fr-FR"/>
        </w:rPr>
        <w:t xml:space="preserve">, </w:t>
      </w:r>
      <w:r w:rsidRPr="003E7CCC">
        <w:rPr>
          <w:lang w:val="fr-FR"/>
        </w:rPr>
        <w:t xml:space="preserve">les concurrents sont « étudiant-first » (l'élève cherche, l'IA résume). </w:t>
      </w:r>
      <w:proofErr w:type="spellStart"/>
      <w:r w:rsidRPr="003E7CCC">
        <w:rPr>
          <w:lang w:val="fr-FR"/>
        </w:rPr>
        <w:t>EduTutor</w:t>
      </w:r>
      <w:proofErr w:type="spellEnd"/>
      <w:r w:rsidRPr="003E7CCC">
        <w:rPr>
          <w:lang w:val="fr-FR"/>
        </w:rPr>
        <w:t xml:space="preserve"> inverse : « enseignant-first », produit des supports d'évaluation. </w:t>
      </w:r>
      <w:r w:rsidRPr="00445A77">
        <w:rPr>
          <w:b/>
          <w:bCs/>
          <w:lang w:val="fr-FR"/>
        </w:rPr>
        <w:t>À développer</w:t>
      </w:r>
      <w:r w:rsidRPr="003E7CCC">
        <w:rPr>
          <w:lang w:val="fr-FR"/>
        </w:rPr>
        <w:t xml:space="preserve"> : </w:t>
      </w:r>
      <w:proofErr w:type="spellStart"/>
      <w:r w:rsidR="00445A77" w:rsidRPr="00445A77">
        <w:rPr>
          <w:lang w:val="fr-FR"/>
        </w:rPr>
        <w:t>EduTutor</w:t>
      </w:r>
      <w:proofErr w:type="spellEnd"/>
      <w:r w:rsidR="00445A77" w:rsidRPr="00445A77">
        <w:rPr>
          <w:lang w:val="fr-FR"/>
        </w:rPr>
        <w:t xml:space="preserve"> IA fournit aux enseignants des gabarits d'évaluation stricts (QCM, questions ouvertes, barèmes) directement exploitables en classe et conformes aux exigences académiques, réduisant leur temps de préparation administratif de plusieurs heures par semaine.</w:t>
      </w:r>
    </w:p>
    <w:p w14:paraId="3694380D" w14:textId="6F9BB739" w:rsidR="00010316" w:rsidRPr="00445A77" w:rsidRDefault="00000000">
      <w:pPr>
        <w:pStyle w:val="Listenumros"/>
        <w:rPr>
          <w:lang w:val="fr-FR"/>
        </w:rPr>
      </w:pPr>
      <w:r w:rsidRPr="003E7CCC">
        <w:rPr>
          <w:b/>
          <w:lang w:val="fr-FR"/>
        </w:rPr>
        <w:t xml:space="preserve">Pédagogie ancrée (RAG sur cours fourni), </w:t>
      </w:r>
      <w:r w:rsidRPr="003E7CCC">
        <w:rPr>
          <w:lang w:val="fr-FR"/>
        </w:rPr>
        <w:t xml:space="preserve">les LLM bruts hallucinent sur chiffres et dates. </w:t>
      </w:r>
      <w:proofErr w:type="spellStart"/>
      <w:r w:rsidRPr="003E7CCC">
        <w:rPr>
          <w:lang w:val="fr-FR"/>
        </w:rPr>
        <w:t>EduTutor</w:t>
      </w:r>
      <w:proofErr w:type="spellEnd"/>
      <w:r w:rsidRPr="003E7CCC">
        <w:rPr>
          <w:lang w:val="fr-FR"/>
        </w:rPr>
        <w:t xml:space="preserve"> s'engage à ancrer ses générations dans le manuel fourni, traçables à une source</w:t>
      </w:r>
      <w:r w:rsidRPr="00445A77">
        <w:rPr>
          <w:b/>
          <w:bCs/>
          <w:lang w:val="fr-FR"/>
        </w:rPr>
        <w:t>. À développer</w:t>
      </w:r>
      <w:r w:rsidRPr="00445A77">
        <w:rPr>
          <w:lang w:val="fr-FR"/>
        </w:rPr>
        <w:t xml:space="preserve"> :</w:t>
      </w:r>
      <w:r w:rsidR="00445A77" w:rsidRPr="00445A77">
        <w:rPr>
          <w:lang w:val="fr-FR"/>
        </w:rPr>
        <w:t xml:space="preserve"> </w:t>
      </w:r>
      <w:r w:rsidR="00445A77" w:rsidRPr="00445A77">
        <w:rPr>
          <w:lang w:val="fr-FR"/>
        </w:rPr>
        <w:t>Le système extrait et vérifie chaque question générée en la confrontant uniquement au document source (PDF/texte importé). Si une information n'est pas explicitement présente dans le cours, l'IA s'interdit de l'inventer, garantissant un taux d'erreur factuelle inférieur à 5%.</w:t>
      </w:r>
    </w:p>
    <w:p w14:paraId="6F3722FC" w14:textId="14F34254" w:rsidR="00010316" w:rsidRPr="003E7CCC" w:rsidRDefault="00000000">
      <w:pPr>
        <w:pStyle w:val="Listenumros"/>
        <w:rPr>
          <w:lang w:val="fr-FR"/>
        </w:rPr>
      </w:pPr>
      <w:r w:rsidRPr="003E7CCC">
        <w:rPr>
          <w:b/>
          <w:lang w:val="fr-FR"/>
        </w:rPr>
        <w:t xml:space="preserve">RGPD, local-first, </w:t>
      </w:r>
      <w:r w:rsidRPr="003E7CCC">
        <w:rPr>
          <w:lang w:val="fr-FR"/>
        </w:rPr>
        <w:t xml:space="preserve">les concurrents utilisent OpenAI / </w:t>
      </w:r>
      <w:proofErr w:type="spellStart"/>
      <w:r w:rsidRPr="003E7CCC">
        <w:rPr>
          <w:lang w:val="fr-FR"/>
        </w:rPr>
        <w:t>Anthropic</w:t>
      </w:r>
      <w:proofErr w:type="spellEnd"/>
      <w:r w:rsidRPr="003E7CCC">
        <w:rPr>
          <w:lang w:val="fr-FR"/>
        </w:rPr>
        <w:t xml:space="preserve">, données quittent l'UE. </w:t>
      </w:r>
      <w:proofErr w:type="spellStart"/>
      <w:r w:rsidRPr="003E7CCC">
        <w:rPr>
          <w:lang w:val="fr-FR"/>
        </w:rPr>
        <w:t>EduTutor</w:t>
      </w:r>
      <w:proofErr w:type="spellEnd"/>
      <w:r w:rsidRPr="003E7CCC">
        <w:rPr>
          <w:lang w:val="fr-FR"/>
        </w:rPr>
        <w:t xml:space="preserve"> tourne sur </w:t>
      </w:r>
      <w:proofErr w:type="spellStart"/>
      <w:r w:rsidRPr="003E7CCC">
        <w:rPr>
          <w:lang w:val="fr-FR"/>
        </w:rPr>
        <w:t>Ollama</w:t>
      </w:r>
      <w:proofErr w:type="spellEnd"/>
      <w:r w:rsidRPr="003E7CCC">
        <w:rPr>
          <w:lang w:val="fr-FR"/>
        </w:rPr>
        <w:t xml:space="preserve"> local : aucune donnée ne sort du serveur. Prérequis non négociable pour la cible B2B éducation. </w:t>
      </w:r>
      <w:r w:rsidRPr="00445A77">
        <w:rPr>
          <w:b/>
          <w:bCs/>
          <w:lang w:val="fr-FR"/>
        </w:rPr>
        <w:t>À développer</w:t>
      </w:r>
      <w:r w:rsidRPr="003E7CCC">
        <w:rPr>
          <w:lang w:val="fr-FR"/>
        </w:rPr>
        <w:t xml:space="preserve"> : </w:t>
      </w:r>
      <w:r w:rsidR="00445A77" w:rsidRPr="00445A77">
        <w:rPr>
          <w:lang w:val="fr-FR"/>
        </w:rPr>
        <w:t xml:space="preserve">En s'exécutant à 100% sur l'infrastructure interne de l'établissement ou sur un serveur local souverain, </w:t>
      </w:r>
      <w:proofErr w:type="spellStart"/>
      <w:r w:rsidR="00445A77" w:rsidRPr="00445A77">
        <w:rPr>
          <w:lang w:val="fr-FR"/>
        </w:rPr>
        <w:t>EduTutor</w:t>
      </w:r>
      <w:proofErr w:type="spellEnd"/>
      <w:r w:rsidR="00445A77" w:rsidRPr="00445A77">
        <w:rPr>
          <w:lang w:val="fr-FR"/>
        </w:rPr>
        <w:t xml:space="preserve"> supprime tout risque de fuite de données nominatives des élèves ou de propriété intellectuelle des cours des enseignants, assurant une conformité immédiate avec le RGPD et les exigences des rectorats</w:t>
      </w:r>
      <w:r w:rsidRPr="003E7CCC">
        <w:rPr>
          <w:lang w:val="fr-FR"/>
        </w:rPr>
        <w:t>.</w:t>
      </w:r>
    </w:p>
    <w:p w14:paraId="31461CB4" w14:textId="77777777" w:rsidR="00010316" w:rsidRPr="003E7CCC" w:rsidRDefault="00000000">
      <w:pPr>
        <w:rPr>
          <w:lang w:val="fr-FR"/>
        </w:rPr>
      </w:pPr>
      <w:r w:rsidRPr="003E7CCC">
        <w:rPr>
          <w:lang w:val="fr-FR"/>
        </w:rPr>
        <w:br w:type="page"/>
      </w:r>
    </w:p>
    <w:p w14:paraId="69C7E24E" w14:textId="77777777" w:rsidR="00010316" w:rsidRPr="003E7CCC" w:rsidRDefault="00000000">
      <w:pPr>
        <w:pStyle w:val="Titre1"/>
        <w:rPr>
          <w:lang w:val="fr-FR"/>
        </w:rPr>
      </w:pPr>
      <w:r w:rsidRPr="003E7CCC">
        <w:rPr>
          <w:color w:val="1E1B4B"/>
          <w:lang w:val="fr-FR"/>
        </w:rPr>
        <w:lastRenderedPageBreak/>
        <w:t>✅ Grille d'auto-évaluation</w:t>
      </w:r>
    </w:p>
    <w:p w14:paraId="3441BE07" w14:textId="77777777" w:rsidR="00010316" w:rsidRPr="003E7CCC" w:rsidRDefault="00000000">
      <w:pPr>
        <w:rPr>
          <w:lang w:val="fr-FR"/>
        </w:rPr>
      </w:pPr>
      <w:r w:rsidRPr="003E7CCC">
        <w:rPr>
          <w:i/>
          <w:color w:val="475569"/>
          <w:sz w:val="20"/>
          <w:lang w:val="fr-FR"/>
        </w:rPr>
        <w:t>À remplir par l'équipe avant de soumettre le livrable au Product Owner. Un livrable rempli avec « Partiel » sur plusieurs lignes signale un besoin de revue collective avant validation.</w:t>
      </w:r>
    </w:p>
    <w:tbl>
      <w:tblPr>
        <w:tblStyle w:val="Grilleclaire-Accent1"/>
        <w:tblW w:w="0" w:type="auto"/>
        <w:tblLook w:val="04A0" w:firstRow="1" w:lastRow="0" w:firstColumn="1" w:lastColumn="0" w:noHBand="0" w:noVBand="1"/>
      </w:tblPr>
      <w:tblGrid>
        <w:gridCol w:w="2880"/>
        <w:gridCol w:w="2880"/>
        <w:gridCol w:w="2880"/>
      </w:tblGrid>
      <w:tr w:rsidR="00010316" w14:paraId="75DBB0BD" w14:textId="77777777" w:rsidTr="000103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E1B4B"/>
          </w:tcPr>
          <w:p w14:paraId="5923D767" w14:textId="77777777" w:rsidR="00010316" w:rsidRDefault="00000000">
            <w:proofErr w:type="spellStart"/>
            <w:r>
              <w:rPr>
                <w:color w:val="FFFFFF"/>
              </w:rPr>
              <w:t>Critère</w:t>
            </w:r>
            <w:proofErr w:type="spellEnd"/>
            <w:r>
              <w:rPr>
                <w:color w:val="FFFFFF"/>
              </w:rPr>
              <w:t xml:space="preserve"> </w:t>
            </w:r>
            <w:proofErr w:type="spellStart"/>
            <w:r>
              <w:rPr>
                <w:color w:val="FFFFFF"/>
              </w:rPr>
              <w:t>qualité</w:t>
            </w:r>
            <w:proofErr w:type="spellEnd"/>
          </w:p>
        </w:tc>
        <w:tc>
          <w:tcPr>
            <w:tcW w:w="2880" w:type="dxa"/>
            <w:shd w:val="clear" w:color="auto" w:fill="1E1B4B"/>
          </w:tcPr>
          <w:p w14:paraId="4F0B617C" w14:textId="77777777" w:rsidR="00010316" w:rsidRDefault="00000000">
            <w:pPr>
              <w:cnfStyle w:val="100000000000" w:firstRow="1" w:lastRow="0" w:firstColumn="0" w:lastColumn="0" w:oddVBand="0" w:evenVBand="0" w:oddHBand="0" w:evenHBand="0" w:firstRowFirstColumn="0" w:firstRowLastColumn="0" w:lastRowFirstColumn="0" w:lastRowLastColumn="0"/>
            </w:pPr>
            <w:r>
              <w:rPr>
                <w:color w:val="FFFFFF"/>
              </w:rPr>
              <w:t>Auto-évaluation</w:t>
            </w:r>
          </w:p>
        </w:tc>
        <w:tc>
          <w:tcPr>
            <w:tcW w:w="2880" w:type="dxa"/>
            <w:shd w:val="clear" w:color="auto" w:fill="1E1B4B"/>
          </w:tcPr>
          <w:p w14:paraId="02A7AE70" w14:textId="77777777" w:rsidR="00010316" w:rsidRDefault="00000000">
            <w:pPr>
              <w:cnfStyle w:val="100000000000" w:firstRow="1" w:lastRow="0" w:firstColumn="0" w:lastColumn="0" w:oddVBand="0" w:evenVBand="0" w:oddHBand="0" w:evenHBand="0" w:firstRowFirstColumn="0" w:firstRowLastColumn="0" w:lastRowFirstColumn="0" w:lastRowLastColumn="0"/>
            </w:pPr>
            <w:r>
              <w:rPr>
                <w:color w:val="FFFFFF"/>
              </w:rPr>
              <w:t>Commentaire / preuve</w:t>
            </w:r>
          </w:p>
        </w:tc>
      </w:tr>
      <w:tr w:rsidR="00010316" w14:paraId="4820A969" w14:textId="77777777" w:rsidTr="00010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182965" w14:textId="77777777" w:rsidR="00010316" w:rsidRPr="003E7CCC" w:rsidRDefault="00000000">
            <w:pPr>
              <w:rPr>
                <w:lang w:val="fr-FR"/>
              </w:rPr>
            </w:pPr>
            <w:r w:rsidRPr="003E7CCC">
              <w:rPr>
                <w:sz w:val="20"/>
                <w:lang w:val="fr-FR"/>
              </w:rPr>
              <w:t>La Vision tient en 1 phrase mémorable et survit aux releases</w:t>
            </w:r>
          </w:p>
        </w:tc>
        <w:tc>
          <w:tcPr>
            <w:tcW w:w="2880" w:type="dxa"/>
          </w:tcPr>
          <w:p w14:paraId="21F8ACEF" w14:textId="77777777" w:rsidR="00010316"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5C0F0ADD" w14:textId="77777777" w:rsidR="00010316" w:rsidRDefault="00010316">
            <w:pPr>
              <w:cnfStyle w:val="000000100000" w:firstRow="0" w:lastRow="0" w:firstColumn="0" w:lastColumn="0" w:oddVBand="0" w:evenVBand="0" w:oddHBand="1" w:evenHBand="0" w:firstRowFirstColumn="0" w:firstRowLastColumn="0" w:lastRowFirstColumn="0" w:lastRowLastColumn="0"/>
            </w:pPr>
          </w:p>
        </w:tc>
      </w:tr>
      <w:tr w:rsidR="00010316" w14:paraId="3D20A219" w14:textId="77777777" w:rsidTr="00010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0FF4EB" w14:textId="77777777" w:rsidR="00010316" w:rsidRPr="003E7CCC" w:rsidRDefault="00000000">
            <w:pPr>
              <w:rPr>
                <w:lang w:val="fr-FR"/>
              </w:rPr>
            </w:pPr>
            <w:r w:rsidRPr="003E7CCC">
              <w:rPr>
                <w:sz w:val="20"/>
                <w:lang w:val="fr-FR"/>
              </w:rPr>
              <w:t>Les 3 niveaux de cibles (primaire, secondaire, tertiaire) sont décrits avec profil + volume + pain point</w:t>
            </w:r>
          </w:p>
        </w:tc>
        <w:tc>
          <w:tcPr>
            <w:tcW w:w="2880" w:type="dxa"/>
          </w:tcPr>
          <w:p w14:paraId="073391B3" w14:textId="77777777" w:rsidR="00010316"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60692796" w14:textId="77777777" w:rsidR="00010316" w:rsidRDefault="00010316">
            <w:pPr>
              <w:cnfStyle w:val="000000010000" w:firstRow="0" w:lastRow="0" w:firstColumn="0" w:lastColumn="0" w:oddVBand="0" w:evenVBand="0" w:oddHBand="0" w:evenHBand="1" w:firstRowFirstColumn="0" w:firstRowLastColumn="0" w:lastRowFirstColumn="0" w:lastRowLastColumn="0"/>
            </w:pPr>
          </w:p>
        </w:tc>
      </w:tr>
      <w:tr w:rsidR="00010316" w14:paraId="2BBDD14F" w14:textId="77777777" w:rsidTr="00010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F7758C" w14:textId="77777777" w:rsidR="00010316" w:rsidRPr="003E7CCC" w:rsidRDefault="00000000">
            <w:pPr>
              <w:rPr>
                <w:lang w:val="fr-FR"/>
              </w:rPr>
            </w:pPr>
            <w:r w:rsidRPr="003E7CCC">
              <w:rPr>
                <w:sz w:val="20"/>
                <w:lang w:val="fr-FR"/>
              </w:rPr>
              <w:t>Au moins 3 besoins par cible sont formulés en verbes d'action mesurables</w:t>
            </w:r>
          </w:p>
        </w:tc>
        <w:tc>
          <w:tcPr>
            <w:tcW w:w="2880" w:type="dxa"/>
          </w:tcPr>
          <w:p w14:paraId="5B6534E1" w14:textId="77777777" w:rsidR="00010316"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54AA7E58" w14:textId="77777777" w:rsidR="00010316" w:rsidRDefault="00010316">
            <w:pPr>
              <w:cnfStyle w:val="000000100000" w:firstRow="0" w:lastRow="0" w:firstColumn="0" w:lastColumn="0" w:oddVBand="0" w:evenVBand="0" w:oddHBand="1" w:evenHBand="0" w:firstRowFirstColumn="0" w:firstRowLastColumn="0" w:lastRowFirstColumn="0" w:lastRowLastColumn="0"/>
            </w:pPr>
          </w:p>
        </w:tc>
      </w:tr>
      <w:tr w:rsidR="00010316" w14:paraId="02D81314" w14:textId="77777777" w:rsidTr="00010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138749" w14:textId="77777777" w:rsidR="00010316" w:rsidRPr="003E7CCC" w:rsidRDefault="00000000">
            <w:pPr>
              <w:rPr>
                <w:lang w:val="fr-FR"/>
              </w:rPr>
            </w:pPr>
            <w:r w:rsidRPr="003E7CCC">
              <w:rPr>
                <w:sz w:val="20"/>
                <w:lang w:val="fr-FR"/>
              </w:rPr>
              <w:t xml:space="preserve">Le produit est décrit en 3 à 5 caractéristiques signature (pas une liste de </w:t>
            </w:r>
            <w:proofErr w:type="spellStart"/>
            <w:r w:rsidRPr="003E7CCC">
              <w:rPr>
                <w:sz w:val="20"/>
                <w:lang w:val="fr-FR"/>
              </w:rPr>
              <w:t>features</w:t>
            </w:r>
            <w:proofErr w:type="spellEnd"/>
            <w:r w:rsidRPr="003E7CCC">
              <w:rPr>
                <w:sz w:val="20"/>
                <w:lang w:val="fr-FR"/>
              </w:rPr>
              <w:t xml:space="preserve"> techniques)</w:t>
            </w:r>
          </w:p>
        </w:tc>
        <w:tc>
          <w:tcPr>
            <w:tcW w:w="2880" w:type="dxa"/>
          </w:tcPr>
          <w:p w14:paraId="0439CF38" w14:textId="77777777" w:rsidR="00010316"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38CF46B3" w14:textId="77777777" w:rsidR="00010316" w:rsidRDefault="00010316">
            <w:pPr>
              <w:cnfStyle w:val="000000010000" w:firstRow="0" w:lastRow="0" w:firstColumn="0" w:lastColumn="0" w:oddVBand="0" w:evenVBand="0" w:oddHBand="0" w:evenHBand="1" w:firstRowFirstColumn="0" w:firstRowLastColumn="0" w:lastRowFirstColumn="0" w:lastRowLastColumn="0"/>
            </w:pPr>
          </w:p>
        </w:tc>
      </w:tr>
      <w:tr w:rsidR="00010316" w14:paraId="526C89DC" w14:textId="77777777" w:rsidTr="00010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6095C5" w14:textId="77777777" w:rsidR="00010316" w:rsidRPr="003E7CCC" w:rsidRDefault="00000000">
            <w:pPr>
              <w:rPr>
                <w:lang w:val="fr-FR"/>
              </w:rPr>
            </w:pPr>
            <w:r w:rsidRPr="003E7CCC">
              <w:rPr>
                <w:sz w:val="20"/>
                <w:lang w:val="fr-FR"/>
              </w:rPr>
              <w:t xml:space="preserve">Les 6 </w:t>
            </w:r>
            <w:proofErr w:type="spellStart"/>
            <w:r w:rsidRPr="003E7CCC">
              <w:rPr>
                <w:sz w:val="20"/>
                <w:lang w:val="fr-FR"/>
              </w:rPr>
              <w:t>features</w:t>
            </w:r>
            <w:proofErr w:type="spellEnd"/>
            <w:r w:rsidRPr="003E7CCC">
              <w:rPr>
                <w:sz w:val="20"/>
                <w:lang w:val="fr-FR"/>
              </w:rPr>
              <w:t xml:space="preserve"> F1-F6 du MVP sont rappelées et 2-3 pistes Release 2 sont identifiées</w:t>
            </w:r>
          </w:p>
        </w:tc>
        <w:tc>
          <w:tcPr>
            <w:tcW w:w="2880" w:type="dxa"/>
          </w:tcPr>
          <w:p w14:paraId="325E868E" w14:textId="77777777" w:rsidR="00010316"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6F5CB3D9" w14:textId="77777777" w:rsidR="00010316" w:rsidRDefault="00010316">
            <w:pPr>
              <w:cnfStyle w:val="000000100000" w:firstRow="0" w:lastRow="0" w:firstColumn="0" w:lastColumn="0" w:oddVBand="0" w:evenVBand="0" w:oddHBand="1" w:evenHBand="0" w:firstRowFirstColumn="0" w:firstRowLastColumn="0" w:lastRowFirstColumn="0" w:lastRowLastColumn="0"/>
            </w:pPr>
          </w:p>
        </w:tc>
      </w:tr>
      <w:tr w:rsidR="00010316" w14:paraId="3B4A7BC0" w14:textId="77777777" w:rsidTr="00010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F1AAD8" w14:textId="77777777" w:rsidR="00010316" w:rsidRPr="003E7CCC" w:rsidRDefault="00000000">
            <w:pPr>
              <w:rPr>
                <w:lang w:val="fr-FR"/>
              </w:rPr>
            </w:pPr>
            <w:r w:rsidRPr="003E7CCC">
              <w:rPr>
                <w:sz w:val="20"/>
                <w:lang w:val="fr-FR"/>
              </w:rPr>
              <w:t>Les Business Goals comportent au moins 3 KPI chiffrés et datés</w:t>
            </w:r>
          </w:p>
        </w:tc>
        <w:tc>
          <w:tcPr>
            <w:tcW w:w="2880" w:type="dxa"/>
          </w:tcPr>
          <w:p w14:paraId="5A33E5DA" w14:textId="77777777" w:rsidR="00010316"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1405BDAE" w14:textId="77777777" w:rsidR="00010316" w:rsidRDefault="00010316">
            <w:pPr>
              <w:cnfStyle w:val="000000010000" w:firstRow="0" w:lastRow="0" w:firstColumn="0" w:lastColumn="0" w:oddVBand="0" w:evenVBand="0" w:oddHBand="0" w:evenHBand="1" w:firstRowFirstColumn="0" w:firstRowLastColumn="0" w:lastRowFirstColumn="0" w:lastRowLastColumn="0"/>
            </w:pPr>
          </w:p>
        </w:tc>
      </w:tr>
      <w:tr w:rsidR="00010316" w14:paraId="7430BFDE" w14:textId="77777777" w:rsidTr="00010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7A4FCA" w14:textId="77777777" w:rsidR="00010316" w:rsidRPr="003E7CCC" w:rsidRDefault="00000000">
            <w:pPr>
              <w:rPr>
                <w:lang w:val="fr-FR"/>
              </w:rPr>
            </w:pPr>
            <w:r w:rsidRPr="003E7CCC">
              <w:rPr>
                <w:sz w:val="20"/>
                <w:lang w:val="fr-FR"/>
              </w:rPr>
              <w:t>Les 4 concurrents sont cartographiés avec positionnement + limite identifiée</w:t>
            </w:r>
          </w:p>
        </w:tc>
        <w:tc>
          <w:tcPr>
            <w:tcW w:w="2880" w:type="dxa"/>
          </w:tcPr>
          <w:p w14:paraId="7653C675" w14:textId="77777777" w:rsidR="00010316"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06F15AB0" w14:textId="77777777" w:rsidR="00010316" w:rsidRDefault="00010316">
            <w:pPr>
              <w:cnfStyle w:val="000000100000" w:firstRow="0" w:lastRow="0" w:firstColumn="0" w:lastColumn="0" w:oddVBand="0" w:evenVBand="0" w:oddHBand="1" w:evenHBand="0" w:firstRowFirstColumn="0" w:firstRowLastColumn="0" w:lastRowFirstColumn="0" w:lastRowLastColumn="0"/>
            </w:pPr>
          </w:p>
        </w:tc>
      </w:tr>
      <w:tr w:rsidR="00010316" w14:paraId="0354DEEF" w14:textId="77777777" w:rsidTr="00010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3D8EC1" w14:textId="77777777" w:rsidR="00010316" w:rsidRPr="003E7CCC" w:rsidRDefault="00000000">
            <w:pPr>
              <w:rPr>
                <w:lang w:val="fr-FR"/>
              </w:rPr>
            </w:pPr>
            <w:r w:rsidRPr="003E7CCC">
              <w:rPr>
                <w:sz w:val="20"/>
                <w:lang w:val="fr-FR"/>
              </w:rPr>
              <w:t xml:space="preserve">Les 3 différenciateurs </w:t>
            </w:r>
            <w:proofErr w:type="spellStart"/>
            <w:r w:rsidRPr="003E7CCC">
              <w:rPr>
                <w:sz w:val="20"/>
                <w:lang w:val="fr-FR"/>
              </w:rPr>
              <w:t>EduTutor</w:t>
            </w:r>
            <w:proofErr w:type="spellEnd"/>
            <w:r w:rsidRPr="003E7CCC">
              <w:rPr>
                <w:sz w:val="20"/>
                <w:lang w:val="fr-FR"/>
              </w:rPr>
              <w:t xml:space="preserve"> IA sont argumentés au-delà du slogan</w:t>
            </w:r>
          </w:p>
        </w:tc>
        <w:tc>
          <w:tcPr>
            <w:tcW w:w="2880" w:type="dxa"/>
          </w:tcPr>
          <w:p w14:paraId="0D9A3332" w14:textId="77777777" w:rsidR="00010316"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6FAAB7AA" w14:textId="77777777" w:rsidR="00010316" w:rsidRDefault="00010316">
            <w:pPr>
              <w:cnfStyle w:val="000000010000" w:firstRow="0" w:lastRow="0" w:firstColumn="0" w:lastColumn="0" w:oddVBand="0" w:evenVBand="0" w:oddHBand="0" w:evenHBand="1" w:firstRowFirstColumn="0" w:firstRowLastColumn="0" w:lastRowFirstColumn="0" w:lastRowLastColumn="0"/>
            </w:pPr>
          </w:p>
        </w:tc>
      </w:tr>
      <w:tr w:rsidR="00010316" w14:paraId="1B06B78D" w14:textId="77777777" w:rsidTr="00010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F93922" w14:textId="77777777" w:rsidR="00010316" w:rsidRPr="003E7CCC" w:rsidRDefault="00000000">
            <w:pPr>
              <w:rPr>
                <w:lang w:val="fr-FR"/>
              </w:rPr>
            </w:pPr>
            <w:r w:rsidRPr="003E7CCC">
              <w:rPr>
                <w:sz w:val="20"/>
                <w:lang w:val="fr-FR"/>
              </w:rPr>
              <w:t>Le document a été relu et validé par l'équipe complète (toutes les voix entendues)</w:t>
            </w:r>
          </w:p>
        </w:tc>
        <w:tc>
          <w:tcPr>
            <w:tcW w:w="2880" w:type="dxa"/>
          </w:tcPr>
          <w:p w14:paraId="1911C40B" w14:textId="77777777" w:rsidR="00010316"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599A99AF" w14:textId="77777777" w:rsidR="00010316" w:rsidRDefault="00010316">
            <w:pPr>
              <w:cnfStyle w:val="000000100000" w:firstRow="0" w:lastRow="0" w:firstColumn="0" w:lastColumn="0" w:oddVBand="0" w:evenVBand="0" w:oddHBand="1" w:evenHBand="0" w:firstRowFirstColumn="0" w:firstRowLastColumn="0" w:lastRowFirstColumn="0" w:lastRowLastColumn="0"/>
            </w:pPr>
          </w:p>
        </w:tc>
      </w:tr>
    </w:tbl>
    <w:p w14:paraId="6BBC620E" w14:textId="77777777" w:rsidR="00010316" w:rsidRDefault="00000000">
      <w:r>
        <w:br w:type="page"/>
      </w:r>
    </w:p>
    <w:p w14:paraId="350A9804" w14:textId="77777777" w:rsidR="00010316" w:rsidRDefault="00000000">
      <w:pPr>
        <w:pStyle w:val="Titre1"/>
      </w:pPr>
      <w:r>
        <w:rPr>
          <w:color w:val="1E1B4B"/>
        </w:rPr>
        <w:lastRenderedPageBreak/>
        <w:t>📚 Références et conventions</w:t>
      </w:r>
    </w:p>
    <w:p w14:paraId="72769EB4" w14:textId="77777777" w:rsidR="00010316" w:rsidRDefault="00000000">
      <w:pPr>
        <w:pStyle w:val="Titre2"/>
      </w:pPr>
      <w:r>
        <w:rPr>
          <w:color w:val="1E1B4B"/>
        </w:rPr>
        <w:t>Références incontournables</w:t>
      </w:r>
    </w:p>
    <w:p w14:paraId="4BB343A5" w14:textId="77777777" w:rsidR="00010316" w:rsidRDefault="00000000">
      <w:r>
        <w:rPr>
          <w:b/>
        </w:rPr>
        <w:t xml:space="preserve">• Cours Agile/Scrum (Mohamed EL AFRIT) : </w:t>
      </w:r>
      <w:r>
        <w:t>mohamedelafrit.com/teaching/Master_Classe_Agile/cours.html</w:t>
      </w:r>
    </w:p>
    <w:p w14:paraId="3736EC48" w14:textId="77777777" w:rsidR="00010316" w:rsidRDefault="00000000">
      <w:r>
        <w:rPr>
          <w:b/>
        </w:rPr>
        <w:t xml:space="preserve">• Scrum Guide officiel FR : </w:t>
      </w:r>
      <w:r>
        <w:t>scrumguides.org/docs/scrumguide/v2020/2020-Scrum-Guide-French.pdf</w:t>
      </w:r>
    </w:p>
    <w:p w14:paraId="511349BE" w14:textId="77777777" w:rsidR="00010316" w:rsidRDefault="00000000">
      <w:r>
        <w:rPr>
          <w:b/>
        </w:rPr>
        <w:t xml:space="preserve">• Site APOCAL'IPSSI : </w:t>
      </w:r>
      <w:r>
        <w:t>mohamedelafrit.com/teaching/APOCALIPSSI</w:t>
      </w:r>
    </w:p>
    <w:p w14:paraId="6C00D1B7" w14:textId="77777777" w:rsidR="00010316" w:rsidRPr="003E7CCC" w:rsidRDefault="00000000">
      <w:pPr>
        <w:pStyle w:val="Titre2"/>
        <w:rPr>
          <w:lang w:val="fr-FR"/>
        </w:rPr>
      </w:pPr>
      <w:r w:rsidRPr="003E7CCC">
        <w:rPr>
          <w:color w:val="1E1B4B"/>
          <w:lang w:val="fr-FR"/>
        </w:rPr>
        <w:t>Références spécifiques à ce document</w:t>
      </w:r>
    </w:p>
    <w:p w14:paraId="767A558F" w14:textId="77777777" w:rsidR="00010316" w:rsidRPr="003E7CCC" w:rsidRDefault="00000000">
      <w:pPr>
        <w:rPr>
          <w:lang w:val="fr-FR"/>
        </w:rPr>
      </w:pPr>
      <w:r w:rsidRPr="003E7CCC">
        <w:rPr>
          <w:b/>
          <w:lang w:val="fr-FR"/>
        </w:rPr>
        <w:t>• Roman Pichler, Product Vision Board (</w:t>
      </w:r>
      <w:proofErr w:type="spellStart"/>
      <w:r w:rsidRPr="003E7CCC">
        <w:rPr>
          <w:b/>
          <w:lang w:val="fr-FR"/>
        </w:rPr>
        <w:t>canvas</w:t>
      </w:r>
      <w:proofErr w:type="spellEnd"/>
      <w:r w:rsidRPr="003E7CCC">
        <w:rPr>
          <w:b/>
          <w:lang w:val="fr-FR"/>
        </w:rPr>
        <w:t xml:space="preserve"> original) : </w:t>
      </w:r>
      <w:r w:rsidRPr="003E7CCC">
        <w:rPr>
          <w:lang w:val="fr-FR"/>
        </w:rPr>
        <w:t>https://www.romanpichler.com/tools/product-vision-board/</w:t>
      </w:r>
    </w:p>
    <w:p w14:paraId="4E31475C" w14:textId="77777777" w:rsidR="00010316" w:rsidRPr="003E7CCC" w:rsidRDefault="00000000">
      <w:pPr>
        <w:rPr>
          <w:lang w:val="fr-FR"/>
        </w:rPr>
      </w:pPr>
      <w:r w:rsidRPr="003E7CCC">
        <w:rPr>
          <w:b/>
          <w:lang w:val="fr-FR"/>
        </w:rPr>
        <w:t xml:space="preserve">• Wilgo.ai, concurrent français : </w:t>
      </w:r>
      <w:r w:rsidRPr="003E7CCC">
        <w:rPr>
          <w:lang w:val="fr-FR"/>
        </w:rPr>
        <w:t>https://wilgo.ai/</w:t>
      </w:r>
    </w:p>
    <w:p w14:paraId="538B6A5D" w14:textId="77777777" w:rsidR="00010316" w:rsidRPr="003E7CCC" w:rsidRDefault="00000000">
      <w:pPr>
        <w:rPr>
          <w:lang w:val="fr-FR"/>
        </w:rPr>
      </w:pPr>
      <w:r w:rsidRPr="003E7CCC">
        <w:rPr>
          <w:b/>
          <w:lang w:val="fr-FR"/>
        </w:rPr>
        <w:t xml:space="preserve">• Leo (iamleo.ai), concurrent français : </w:t>
      </w:r>
      <w:r w:rsidRPr="003E7CCC">
        <w:rPr>
          <w:lang w:val="fr-FR"/>
        </w:rPr>
        <w:t>https://iamleo.ai/fr</w:t>
      </w:r>
    </w:p>
    <w:p w14:paraId="267C58BD" w14:textId="77777777" w:rsidR="00010316" w:rsidRPr="003E7CCC" w:rsidRDefault="00000000">
      <w:pPr>
        <w:rPr>
          <w:lang w:val="fr-FR"/>
        </w:rPr>
      </w:pPr>
      <w:r w:rsidRPr="003E7CCC">
        <w:rPr>
          <w:b/>
          <w:lang w:val="fr-FR"/>
        </w:rPr>
        <w:t xml:space="preserve">• </w:t>
      </w:r>
      <w:proofErr w:type="spellStart"/>
      <w:r w:rsidRPr="003E7CCC">
        <w:rPr>
          <w:b/>
          <w:lang w:val="fr-FR"/>
        </w:rPr>
        <w:t>Quizlet</w:t>
      </w:r>
      <w:proofErr w:type="spellEnd"/>
      <w:r w:rsidRPr="003E7CCC">
        <w:rPr>
          <w:b/>
          <w:lang w:val="fr-FR"/>
        </w:rPr>
        <w:t xml:space="preserve"> AI, concurrent US historique : </w:t>
      </w:r>
      <w:r w:rsidRPr="003E7CCC">
        <w:rPr>
          <w:lang w:val="fr-FR"/>
        </w:rPr>
        <w:t>https://quizlet.com/</w:t>
      </w:r>
    </w:p>
    <w:p w14:paraId="0B65142B" w14:textId="77777777" w:rsidR="00010316" w:rsidRDefault="00000000">
      <w:r>
        <w:rPr>
          <w:b/>
        </w:rPr>
        <w:t xml:space="preserve">• </w:t>
      </w:r>
      <w:proofErr w:type="spellStart"/>
      <w:r>
        <w:rPr>
          <w:b/>
        </w:rPr>
        <w:t>Khanmigo</w:t>
      </w:r>
      <w:proofErr w:type="spellEnd"/>
      <w:r>
        <w:rPr>
          <w:b/>
        </w:rPr>
        <w:t xml:space="preserve">, concurrent Khan </w:t>
      </w:r>
      <w:proofErr w:type="gramStart"/>
      <w:r>
        <w:rPr>
          <w:b/>
        </w:rPr>
        <w:t>Academy :</w:t>
      </w:r>
      <w:proofErr w:type="gramEnd"/>
      <w:r>
        <w:rPr>
          <w:b/>
        </w:rPr>
        <w:t xml:space="preserve"> </w:t>
      </w:r>
      <w:r>
        <w:t>https://www.khanmigo.ai/</w:t>
      </w:r>
    </w:p>
    <w:p w14:paraId="3FC3705D" w14:textId="77777777" w:rsidR="00010316" w:rsidRPr="003E7CCC" w:rsidRDefault="00000000">
      <w:pPr>
        <w:rPr>
          <w:lang w:val="fr-FR"/>
        </w:rPr>
      </w:pPr>
      <w:r w:rsidRPr="003E7CCC">
        <w:rPr>
          <w:b/>
          <w:lang w:val="fr-FR"/>
        </w:rPr>
        <w:t xml:space="preserve">• Article </w:t>
      </w:r>
      <w:proofErr w:type="spellStart"/>
      <w:r w:rsidRPr="003E7CCC">
        <w:rPr>
          <w:b/>
          <w:lang w:val="fr-FR"/>
        </w:rPr>
        <w:t>GoStudent</w:t>
      </w:r>
      <w:proofErr w:type="spellEnd"/>
      <w:r w:rsidRPr="003E7CCC">
        <w:rPr>
          <w:b/>
          <w:lang w:val="fr-FR"/>
        </w:rPr>
        <w:t xml:space="preserve">, comparatif outils IA pour révisions : </w:t>
      </w:r>
      <w:r w:rsidRPr="003E7CCC">
        <w:rPr>
          <w:lang w:val="fr-FR"/>
        </w:rPr>
        <w:t>https://www.gostudent.org/fr-fr/blog/outils-ia-pour-faire-des-fiches-de-revision</w:t>
      </w:r>
    </w:p>
    <w:p w14:paraId="47BA8936" w14:textId="77777777" w:rsidR="00010316" w:rsidRDefault="00000000">
      <w:pPr>
        <w:pStyle w:val="Titre2"/>
      </w:pPr>
      <w:r>
        <w:rPr>
          <w:color w:val="1E1B4B"/>
        </w:rPr>
        <w:t xml:space="preserve">Convention de </w:t>
      </w:r>
      <w:proofErr w:type="spellStart"/>
      <w:r>
        <w:rPr>
          <w:color w:val="1E1B4B"/>
        </w:rPr>
        <w:t>versionnement</w:t>
      </w:r>
      <w:proofErr w:type="spellEnd"/>
    </w:p>
    <w:p w14:paraId="5A2EA5E5" w14:textId="77777777" w:rsidR="00010316" w:rsidRPr="003E7CCC" w:rsidRDefault="00000000">
      <w:pPr>
        <w:pStyle w:val="Listepuces"/>
        <w:rPr>
          <w:lang w:val="fr-FR"/>
        </w:rPr>
      </w:pPr>
      <w:r w:rsidRPr="003E7CCC">
        <w:rPr>
          <w:lang w:val="fr-FR"/>
        </w:rPr>
        <w:t>• v1.0, version initiale produite lors du cadrage matinal</w:t>
      </w:r>
    </w:p>
    <w:p w14:paraId="4A9F34C2" w14:textId="77777777" w:rsidR="00010316" w:rsidRPr="003E7CCC" w:rsidRDefault="00000000">
      <w:pPr>
        <w:pStyle w:val="Listepuces"/>
        <w:rPr>
          <w:lang w:val="fr-FR"/>
        </w:rPr>
      </w:pPr>
      <w:r w:rsidRPr="003E7CCC">
        <w:rPr>
          <w:lang w:val="fr-FR"/>
        </w:rPr>
        <w:t>• v1.1, v1.2, révisions mineures (typo, ajout d'item) après revue PO</w:t>
      </w:r>
    </w:p>
    <w:p w14:paraId="58B7C5E6" w14:textId="77777777" w:rsidR="00010316" w:rsidRPr="003E7CCC" w:rsidRDefault="00000000">
      <w:pPr>
        <w:pStyle w:val="Listepuces"/>
        <w:rPr>
          <w:lang w:val="fr-FR"/>
        </w:rPr>
      </w:pPr>
      <w:r w:rsidRPr="003E7CCC">
        <w:rPr>
          <w:lang w:val="fr-FR"/>
        </w:rPr>
        <w:t xml:space="preserve">• v2.0, révision majeure </w:t>
      </w:r>
      <w:proofErr w:type="gramStart"/>
      <w:r w:rsidRPr="003E7CCC">
        <w:rPr>
          <w:lang w:val="fr-FR"/>
        </w:rPr>
        <w:t>suite à une</w:t>
      </w:r>
      <w:proofErr w:type="gramEnd"/>
      <w:r w:rsidRPr="003E7CCC">
        <w:rPr>
          <w:lang w:val="fr-FR"/>
        </w:rPr>
        <w:t xml:space="preserve"> perturbation (changement de scope)</w:t>
      </w:r>
    </w:p>
    <w:p w14:paraId="1D2FF714" w14:textId="77777777" w:rsidR="00010316" w:rsidRPr="003E7CCC" w:rsidRDefault="00000000">
      <w:pPr>
        <w:pStyle w:val="Listepuces"/>
        <w:rPr>
          <w:lang w:val="fr-FR"/>
        </w:rPr>
      </w:pPr>
      <w:r w:rsidRPr="003E7CCC">
        <w:rPr>
          <w:lang w:val="fr-FR"/>
        </w:rPr>
        <w:t xml:space="preserve">• Chaque version est </w:t>
      </w:r>
      <w:proofErr w:type="spellStart"/>
      <w:r w:rsidRPr="003E7CCC">
        <w:rPr>
          <w:lang w:val="fr-FR"/>
        </w:rPr>
        <w:t>commitée</w:t>
      </w:r>
      <w:proofErr w:type="spellEnd"/>
      <w:r w:rsidRPr="003E7CCC">
        <w:rPr>
          <w:lang w:val="fr-FR"/>
        </w:rPr>
        <w:t xml:space="preserve"> séparément avec message Git explicite</w:t>
      </w:r>
    </w:p>
    <w:p w14:paraId="54266AAB" w14:textId="77777777" w:rsidR="00010316" w:rsidRPr="003E7CCC" w:rsidRDefault="00000000">
      <w:pPr>
        <w:pStyle w:val="Listepuces"/>
        <w:rPr>
          <w:lang w:val="fr-FR"/>
        </w:rPr>
      </w:pPr>
      <w:r w:rsidRPr="003E7CCC">
        <w:rPr>
          <w:lang w:val="fr-FR"/>
        </w:rPr>
        <w:t>• Le statut « Validé PO » nécessite une trace écrite (commentaire, mail, Teams)</w:t>
      </w:r>
    </w:p>
    <w:sectPr w:rsidR="00010316" w:rsidRPr="003E7CCC"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11F4C" w14:textId="77777777" w:rsidR="00DA4648" w:rsidRDefault="00DA4648">
      <w:pPr>
        <w:spacing w:after="0" w:line="240" w:lineRule="auto"/>
      </w:pPr>
      <w:r>
        <w:separator/>
      </w:r>
    </w:p>
  </w:endnote>
  <w:endnote w:type="continuationSeparator" w:id="0">
    <w:p w14:paraId="575D6F55" w14:textId="77777777" w:rsidR="00DA4648" w:rsidRDefault="00DA4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86685" w14:textId="77777777" w:rsidR="00010316" w:rsidRDefault="00000000">
    <w:pPr>
      <w:pStyle w:val="Pieddepage"/>
      <w:jc w:val="center"/>
    </w:pPr>
    <w:r>
      <w:rPr>
        <w:color w:val="475569"/>
        <w:sz w:val="16"/>
      </w:rPr>
      <w:t>Mohamed Amine EL AFRIT · APOCAL'IPSSI 2026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7D4EA" w14:textId="77777777" w:rsidR="00DA4648" w:rsidRDefault="00DA4648">
      <w:pPr>
        <w:spacing w:after="0" w:line="240" w:lineRule="auto"/>
      </w:pPr>
      <w:r>
        <w:separator/>
      </w:r>
    </w:p>
  </w:footnote>
  <w:footnote w:type="continuationSeparator" w:id="0">
    <w:p w14:paraId="1295172B" w14:textId="77777777" w:rsidR="00DA4648" w:rsidRDefault="00DA46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2EB63021"/>
    <w:multiLevelType w:val="multilevel"/>
    <w:tmpl w:val="186C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95238">
    <w:abstractNumId w:val="8"/>
  </w:num>
  <w:num w:numId="2" w16cid:durableId="1690643153">
    <w:abstractNumId w:val="6"/>
  </w:num>
  <w:num w:numId="3" w16cid:durableId="1265959542">
    <w:abstractNumId w:val="5"/>
  </w:num>
  <w:num w:numId="4" w16cid:durableId="415442360">
    <w:abstractNumId w:val="4"/>
  </w:num>
  <w:num w:numId="5" w16cid:durableId="479002746">
    <w:abstractNumId w:val="7"/>
  </w:num>
  <w:num w:numId="6" w16cid:durableId="2043894812">
    <w:abstractNumId w:val="3"/>
  </w:num>
  <w:num w:numId="7" w16cid:durableId="1890261622">
    <w:abstractNumId w:val="2"/>
  </w:num>
  <w:num w:numId="8" w16cid:durableId="1507355002">
    <w:abstractNumId w:val="1"/>
  </w:num>
  <w:num w:numId="9" w16cid:durableId="268973807">
    <w:abstractNumId w:val="0"/>
  </w:num>
  <w:num w:numId="10" w16cid:durableId="14387955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316"/>
    <w:rsid w:val="00034616"/>
    <w:rsid w:val="0006063C"/>
    <w:rsid w:val="001014C7"/>
    <w:rsid w:val="0015074B"/>
    <w:rsid w:val="001F1142"/>
    <w:rsid w:val="0029639D"/>
    <w:rsid w:val="00326F90"/>
    <w:rsid w:val="003E7CCC"/>
    <w:rsid w:val="00445A77"/>
    <w:rsid w:val="005D2952"/>
    <w:rsid w:val="0063686A"/>
    <w:rsid w:val="007C44C1"/>
    <w:rsid w:val="0088665F"/>
    <w:rsid w:val="00AA1D8D"/>
    <w:rsid w:val="00B47730"/>
    <w:rsid w:val="00CB0664"/>
    <w:rsid w:val="00DA4648"/>
    <w:rsid w:val="00DB2C8C"/>
    <w:rsid w:val="00EF685D"/>
    <w:rsid w:val="00F033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DB221F"/>
  <w14:defaultImageDpi w14:val="300"/>
  <w15:docId w15:val="{9E3D116C-014D-4F02-A358-FEEC3C7A2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F685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12</Pages>
  <Words>2374</Words>
  <Characters>13062</Characters>
  <Application>Microsoft Office Word</Application>
  <DocSecurity>0</DocSecurity>
  <Lines>108</Lines>
  <Paragraphs>30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BALDÉ Mamadou Hady</cp:lastModifiedBy>
  <cp:revision>3</cp:revision>
  <dcterms:created xsi:type="dcterms:W3CDTF">2013-12-23T23:15:00Z</dcterms:created>
  <dcterms:modified xsi:type="dcterms:W3CDTF">2026-06-29T13:32:00Z</dcterms:modified>
  <cp:category/>
</cp:coreProperties>
</file>