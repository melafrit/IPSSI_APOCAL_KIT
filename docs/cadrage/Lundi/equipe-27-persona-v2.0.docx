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09E6" w14:textId="77777777" w:rsidR="002D1232" w:rsidRPr="0052716C" w:rsidRDefault="00000000">
      <w:pPr>
        <w:spacing w:before="2268"/>
        <w:jc w:val="center"/>
        <w:rPr>
          <w:lang w:val="fr-FR"/>
        </w:rPr>
      </w:pPr>
      <w:r w:rsidRPr="0052716C">
        <w:rPr>
          <w:b/>
          <w:color w:val="1E1B4B"/>
          <w:sz w:val="144"/>
          <w:lang w:val="fr-FR"/>
        </w:rPr>
        <w:t>A</w:t>
      </w:r>
    </w:p>
    <w:p w14:paraId="4933AA40" w14:textId="77777777" w:rsidR="002D1232" w:rsidRPr="0052716C" w:rsidRDefault="00000000">
      <w:pPr>
        <w:jc w:val="center"/>
        <w:rPr>
          <w:lang w:val="fr-FR"/>
        </w:rPr>
      </w:pPr>
      <w:r w:rsidRPr="0052716C">
        <w:rPr>
          <w:rFonts w:ascii="Calibri" w:hAnsi="Calibri"/>
          <w:b/>
          <w:color w:val="1E1B4B"/>
          <w:sz w:val="28"/>
          <w:lang w:val="fr-FR"/>
        </w:rPr>
        <w:t>APOCAL'IPSSI</w:t>
      </w:r>
    </w:p>
    <w:p w14:paraId="5E173017" w14:textId="77777777" w:rsidR="002D1232" w:rsidRPr="0052716C" w:rsidRDefault="00000000">
      <w:pPr>
        <w:spacing w:before="1701"/>
        <w:jc w:val="center"/>
        <w:rPr>
          <w:lang w:val="fr-FR"/>
        </w:rPr>
      </w:pPr>
      <w:r w:rsidRPr="0052716C">
        <w:rPr>
          <w:b/>
          <w:color w:val="F59E0B"/>
          <w:sz w:val="20"/>
          <w:lang w:val="fr-FR"/>
        </w:rPr>
        <w:t>CADRAGE MATINAL · ARTEFACT 2 SUR 7</w:t>
      </w:r>
    </w:p>
    <w:p w14:paraId="3A9CD033" w14:textId="77777777" w:rsidR="002D1232" w:rsidRPr="0052716C" w:rsidRDefault="00000000">
      <w:pPr>
        <w:jc w:val="center"/>
        <w:rPr>
          <w:lang w:val="fr-FR"/>
        </w:rPr>
      </w:pPr>
      <w:r w:rsidRPr="0052716C">
        <w:rPr>
          <w:b/>
          <w:color w:val="1E1B4B"/>
          <w:sz w:val="64"/>
          <w:lang w:val="fr-FR"/>
        </w:rPr>
        <w:t>Fiches Personas</w:t>
      </w:r>
    </w:p>
    <w:p w14:paraId="2CEC194F" w14:textId="77777777" w:rsidR="002D1232" w:rsidRPr="0052716C" w:rsidRDefault="00000000">
      <w:pPr>
        <w:spacing w:before="170"/>
        <w:jc w:val="center"/>
        <w:rPr>
          <w:lang w:val="fr-FR"/>
        </w:rPr>
      </w:pPr>
      <w:r w:rsidRPr="0052716C">
        <w:rPr>
          <w:i/>
          <w:color w:val="475569"/>
          <w:sz w:val="26"/>
          <w:lang w:val="fr-FR"/>
        </w:rPr>
        <w:t>Les 3 utilisateurs cibles d'EduTutor IA, dimensions de référence</w:t>
      </w:r>
    </w:p>
    <w:p w14:paraId="7893AAF0" w14:textId="77777777" w:rsidR="002D1232" w:rsidRPr="0052716C" w:rsidRDefault="00000000">
      <w:pPr>
        <w:spacing w:before="3969"/>
        <w:jc w:val="center"/>
        <w:rPr>
          <w:lang w:val="fr-FR"/>
        </w:rPr>
      </w:pPr>
      <w:r w:rsidRPr="0052716C">
        <w:rPr>
          <w:b/>
          <w:color w:val="475569"/>
          <w:lang w:val="fr-FR"/>
        </w:rPr>
        <w:t>Projet EduTutor IA · Édition 2026 · Semaine immersive Scrum</w:t>
      </w:r>
    </w:p>
    <w:p w14:paraId="54119EB7" w14:textId="77777777" w:rsidR="002D1232" w:rsidRPr="0052716C" w:rsidRDefault="00000000">
      <w:pPr>
        <w:spacing w:before="113"/>
        <w:jc w:val="center"/>
        <w:rPr>
          <w:lang w:val="fr-FR"/>
        </w:rPr>
      </w:pPr>
      <w:r w:rsidRPr="0052716C">
        <w:rPr>
          <w:i/>
          <w:color w:val="475569"/>
          <w:sz w:val="18"/>
          <w:lang w:val="fr-FR"/>
        </w:rPr>
        <w:lastRenderedPageBreak/>
        <w:t>Auteur : Mohamed Amine EL AFRIT · Licence CC BY-NC-SA 4.0</w:t>
      </w:r>
    </w:p>
    <w:p w14:paraId="4302B11D" w14:textId="77777777" w:rsidR="002D1232" w:rsidRPr="0052716C" w:rsidRDefault="00000000">
      <w:pPr>
        <w:rPr>
          <w:lang w:val="fr-FR"/>
        </w:rPr>
      </w:pPr>
      <w:r w:rsidRPr="0052716C">
        <w:rPr>
          <w:lang w:val="fr-FR"/>
        </w:rPr>
        <w:br w:type="page"/>
      </w:r>
    </w:p>
    <w:p w14:paraId="59518F2F" w14:textId="77777777" w:rsidR="002D1232" w:rsidRPr="0052716C" w:rsidRDefault="00000000">
      <w:pPr>
        <w:spacing w:before="283"/>
        <w:rPr>
          <w:lang w:val="fr-FR"/>
        </w:rPr>
      </w:pPr>
      <w:r w:rsidRPr="0052716C">
        <w:rPr>
          <w:b/>
          <w:color w:val="F59E0B"/>
          <w:lang w:val="fr-FR"/>
        </w:rPr>
        <w:lastRenderedPageBreak/>
        <w:t>IDENTIFICATION DU DOCUMENT</w:t>
      </w:r>
    </w:p>
    <w:p w14:paraId="28EEDC43" w14:textId="77777777" w:rsidR="002D1232" w:rsidRPr="0052716C" w:rsidRDefault="00000000">
      <w:pPr>
        <w:rPr>
          <w:lang w:val="fr-FR"/>
        </w:rPr>
      </w:pPr>
      <w:r w:rsidRPr="0052716C">
        <w:rPr>
          <w:i/>
          <w:color w:val="475569"/>
          <w:sz w:val="20"/>
          <w:lang w:val="fr-FR"/>
        </w:rPr>
        <w:t>À compléter par l'équipe avant chaque remise</w:t>
      </w:r>
    </w:p>
    <w:tbl>
      <w:tblPr>
        <w:tblStyle w:val="LightGrid-Accent1"/>
        <w:tblW w:w="0" w:type="auto"/>
        <w:tblLook w:val="04A0" w:firstRow="1" w:lastRow="0" w:firstColumn="1" w:lastColumn="0" w:noHBand="0" w:noVBand="1"/>
      </w:tblPr>
      <w:tblGrid>
        <w:gridCol w:w="2502"/>
        <w:gridCol w:w="6354"/>
      </w:tblGrid>
      <w:tr w:rsidR="002D1232" w14:paraId="68AE6F01"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E84B62D" w14:textId="77777777" w:rsidR="002D1232" w:rsidRDefault="00000000">
            <w:r>
              <w:rPr>
                <w:color w:val="1E1B4B"/>
              </w:rPr>
              <w:t>Équipe n°</w:t>
            </w:r>
          </w:p>
        </w:tc>
        <w:tc>
          <w:tcPr>
            <w:tcW w:w="6520" w:type="dxa"/>
          </w:tcPr>
          <w:p w14:paraId="744DD342" w14:textId="72D7E3DF" w:rsidR="002D1232" w:rsidRDefault="0052716C">
            <w:pPr>
              <w:cnfStyle w:val="100000000000" w:firstRow="1" w:lastRow="0" w:firstColumn="0" w:lastColumn="0" w:oddVBand="0" w:evenVBand="0" w:oddHBand="0" w:evenHBand="0" w:firstRowFirstColumn="0" w:firstRowLastColumn="0" w:lastRowFirstColumn="0" w:lastRowLastColumn="0"/>
            </w:pPr>
            <w:r>
              <w:t>27</w:t>
            </w:r>
          </w:p>
        </w:tc>
      </w:tr>
      <w:tr w:rsidR="002D1232" w:rsidRPr="009B40DE" w14:paraId="336C8126"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6E56617" w14:textId="77777777" w:rsidR="002D1232" w:rsidRDefault="00000000">
            <w:r>
              <w:rPr>
                <w:color w:val="1E1B4B"/>
              </w:rPr>
              <w:t>Membres</w:t>
            </w:r>
          </w:p>
        </w:tc>
        <w:tc>
          <w:tcPr>
            <w:tcW w:w="6520" w:type="dxa"/>
          </w:tcPr>
          <w:p w14:paraId="298A22F9" w14:textId="6E48F83E" w:rsidR="002D1232" w:rsidRPr="009B40DE" w:rsidRDefault="009B40DE">
            <w:pPr>
              <w:cnfStyle w:val="000000100000" w:firstRow="0" w:lastRow="0" w:firstColumn="0" w:lastColumn="0" w:oddVBand="0" w:evenVBand="0" w:oddHBand="1" w:evenHBand="0" w:firstRowFirstColumn="0" w:firstRowLastColumn="0" w:lastRowFirstColumn="0" w:lastRowLastColumn="0"/>
            </w:pPr>
            <w:r w:rsidRPr="009B40DE">
              <w:t>Diana Margarian, Florent Ngor, Hady B</w:t>
            </w:r>
            <w:r>
              <w:t>ALDE,</w:t>
            </w:r>
            <w:r w:rsidRPr="009B40DE">
              <w:t xml:space="preserve"> Denis U</w:t>
            </w:r>
            <w:r>
              <w:t>RGEL</w:t>
            </w:r>
            <w:r w:rsidRPr="009B40DE">
              <w:t xml:space="preserve">, Mohammed EL KADDOURI, Fatma BOUZID  </w:t>
            </w:r>
          </w:p>
        </w:tc>
      </w:tr>
      <w:tr w:rsidR="002D1232" w14:paraId="2EC60892"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4A36EB6" w14:textId="77777777" w:rsidR="002D1232" w:rsidRDefault="00000000">
            <w:r>
              <w:rPr>
                <w:color w:val="1E1B4B"/>
              </w:rPr>
              <w:t>Sprint concerné</w:t>
            </w:r>
          </w:p>
        </w:tc>
        <w:tc>
          <w:tcPr>
            <w:tcW w:w="6520" w:type="dxa"/>
          </w:tcPr>
          <w:p w14:paraId="6CDB2923" w14:textId="5E307A7A" w:rsidR="002D1232" w:rsidRDefault="00446E67">
            <w:pPr>
              <w:cnfStyle w:val="000000010000" w:firstRow="0" w:lastRow="0" w:firstColumn="0" w:lastColumn="0" w:oddVBand="0" w:evenVBand="0" w:oddHBand="0" w:evenHBand="1" w:firstRowFirstColumn="0" w:firstRowLastColumn="0" w:lastRowFirstColumn="0" w:lastRowLastColumn="0"/>
            </w:pPr>
            <w:r>
              <w:t>Sprint 1</w:t>
            </w:r>
          </w:p>
        </w:tc>
      </w:tr>
      <w:tr w:rsidR="002D1232" w:rsidRPr="0052716C" w14:paraId="538B011C"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E438F65" w14:textId="77777777" w:rsidR="002D1232" w:rsidRDefault="00000000">
            <w:r>
              <w:rPr>
                <w:color w:val="1E1B4B"/>
              </w:rPr>
              <w:t>Version</w:t>
            </w:r>
          </w:p>
        </w:tc>
        <w:tc>
          <w:tcPr>
            <w:tcW w:w="6520" w:type="dxa"/>
          </w:tcPr>
          <w:p w14:paraId="00E1050A" w14:textId="36728F34" w:rsidR="002D1232" w:rsidRPr="0052716C" w:rsidRDefault="00142621">
            <w:pPr>
              <w:cnfStyle w:val="000000100000" w:firstRow="0" w:lastRow="0" w:firstColumn="0" w:lastColumn="0" w:oddVBand="0" w:evenVBand="0" w:oddHBand="1" w:evenHBand="0" w:firstRowFirstColumn="0" w:firstRowLastColumn="0" w:lastRowFirstColumn="0" w:lastRowLastColumn="0"/>
              <w:rPr>
                <w:lang w:val="fr-FR"/>
              </w:rPr>
            </w:pPr>
            <w:r>
              <w:rPr>
                <w:lang w:val="fr-FR"/>
              </w:rPr>
              <w:t>V</w:t>
            </w:r>
            <w:r w:rsidR="00E61B2D">
              <w:rPr>
                <w:lang w:val="fr-FR"/>
              </w:rPr>
              <w:t>2</w:t>
            </w:r>
            <w:r>
              <w:rPr>
                <w:lang w:val="fr-FR"/>
              </w:rPr>
              <w:t>.0</w:t>
            </w:r>
            <w:r w:rsidR="00E61B2D">
              <w:rPr>
                <w:lang w:val="fr-FR"/>
              </w:rPr>
              <w:t xml:space="preserve"> (Post-perturbations)</w:t>
            </w:r>
          </w:p>
        </w:tc>
      </w:tr>
      <w:tr w:rsidR="002D1232" w14:paraId="43F97440"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6B67D05" w14:textId="77777777" w:rsidR="002D1232" w:rsidRDefault="00000000">
            <w:r>
              <w:rPr>
                <w:color w:val="1E1B4B"/>
              </w:rPr>
              <w:t>Date de remise</w:t>
            </w:r>
          </w:p>
        </w:tc>
        <w:tc>
          <w:tcPr>
            <w:tcW w:w="6520" w:type="dxa"/>
          </w:tcPr>
          <w:p w14:paraId="71E6F2B1" w14:textId="53BF8089" w:rsidR="002D1232" w:rsidRDefault="00D24716">
            <w:pPr>
              <w:cnfStyle w:val="000000010000" w:firstRow="0" w:lastRow="0" w:firstColumn="0" w:lastColumn="0" w:oddVBand="0" w:evenVBand="0" w:oddHBand="0" w:evenHBand="1" w:firstRowFirstColumn="0" w:firstRowLastColumn="0" w:lastRowFirstColumn="0" w:lastRowLastColumn="0"/>
            </w:pPr>
            <w:r>
              <w:t>29/06/2026 12h30</w:t>
            </w:r>
          </w:p>
        </w:tc>
      </w:tr>
      <w:tr w:rsidR="002D1232" w:rsidRPr="0052716C" w14:paraId="63724A26"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3ED9025" w14:textId="77777777" w:rsidR="002D1232" w:rsidRDefault="00000000">
            <w:r>
              <w:rPr>
                <w:color w:val="1E1B4B"/>
              </w:rPr>
              <w:t>Statut</w:t>
            </w:r>
          </w:p>
        </w:tc>
        <w:tc>
          <w:tcPr>
            <w:tcW w:w="6520" w:type="dxa"/>
          </w:tcPr>
          <w:p w14:paraId="5BBFAD90" w14:textId="77AB1C00" w:rsidR="002D1232" w:rsidRPr="0052716C" w:rsidRDefault="00142621">
            <w:pPr>
              <w:cnfStyle w:val="000000100000" w:firstRow="0" w:lastRow="0" w:firstColumn="0" w:lastColumn="0" w:oddVBand="0" w:evenVBand="0" w:oddHBand="1" w:evenHBand="0" w:firstRowFirstColumn="0" w:firstRowLastColumn="0" w:lastRowFirstColumn="0" w:lastRowLastColumn="0"/>
              <w:rPr>
                <w:lang w:val="fr-FR"/>
              </w:rPr>
            </w:pPr>
            <w:r>
              <w:rPr>
                <w:lang w:val="fr-FR"/>
              </w:rPr>
              <w:t>Draft</w:t>
            </w:r>
          </w:p>
        </w:tc>
      </w:tr>
    </w:tbl>
    <w:p w14:paraId="32936FAB" w14:textId="77777777" w:rsidR="002D1232" w:rsidRPr="0052716C" w:rsidRDefault="00000000">
      <w:pPr>
        <w:spacing w:before="283"/>
        <w:rPr>
          <w:lang w:val="fr-FR"/>
        </w:rPr>
      </w:pPr>
      <w:r>
        <w:rPr>
          <w:b/>
          <w:color w:val="F59E0B"/>
          <w:sz w:val="18"/>
        </w:rPr>
        <w:t>💡</w:t>
      </w:r>
      <w:r w:rsidRPr="0052716C">
        <w:rPr>
          <w:b/>
          <w:color w:val="F59E0B"/>
          <w:sz w:val="18"/>
          <w:lang w:val="fr-FR"/>
        </w:rPr>
        <w:t xml:space="preserve"> Convention de nommage du fichier : </w:t>
      </w:r>
      <w:r w:rsidRPr="0052716C">
        <w:rPr>
          <w:i/>
          <w:color w:val="475569"/>
          <w:sz w:val="18"/>
          <w:lang w:val="fr-FR"/>
        </w:rPr>
        <w:t>equipe-XX-nom-document-vY.Z.docx  (ex. equipe-03-persona-v1.0.docx)</w:t>
      </w:r>
    </w:p>
    <w:p w14:paraId="5D2FC11F" w14:textId="77777777" w:rsidR="002D1232" w:rsidRPr="0052716C" w:rsidRDefault="00000000">
      <w:pPr>
        <w:rPr>
          <w:lang w:val="fr-FR"/>
        </w:rPr>
      </w:pPr>
      <w:r w:rsidRPr="0052716C">
        <w:rPr>
          <w:lang w:val="fr-FR"/>
        </w:rPr>
        <w:br w:type="page"/>
      </w:r>
    </w:p>
    <w:p w14:paraId="0C109F7A" w14:textId="77777777" w:rsidR="002D1232" w:rsidRPr="0052716C" w:rsidRDefault="00000000">
      <w:pPr>
        <w:rPr>
          <w:lang w:val="fr-FR"/>
        </w:rPr>
      </w:pPr>
      <w:r w:rsidRPr="0052716C">
        <w:rPr>
          <w:b/>
          <w:color w:val="1E1B4B"/>
          <w:sz w:val="36"/>
          <w:lang w:val="fr-FR"/>
        </w:rPr>
        <w:lastRenderedPageBreak/>
        <w:t>Table des matières</w:t>
      </w:r>
    </w:p>
    <w:p w14:paraId="74C2BD4B" w14:textId="77777777" w:rsidR="002D1232" w:rsidRPr="0052716C" w:rsidRDefault="00000000">
      <w:pPr>
        <w:rPr>
          <w:lang w:val="fr-FR"/>
        </w:rPr>
      </w:pPr>
      <w:r>
        <w:rPr>
          <w:i/>
          <w:color w:val="475569"/>
          <w:sz w:val="18"/>
        </w:rPr>
        <w:t>👉</w:t>
      </w:r>
      <w:r w:rsidRPr="0052716C">
        <w:rPr>
          <w:i/>
          <w:color w:val="475569"/>
          <w:sz w:val="18"/>
          <w:lang w:val="fr-FR"/>
        </w:rPr>
        <w:t xml:space="preserve"> Une fois le document complété, faites clic droit sur la table ci-dessous puis « Mettre à jour les champs » (ou touche F9) pour générer les liens.</w:t>
      </w:r>
    </w:p>
    <w:p w14:paraId="6DE4EC5E" w14:textId="77777777" w:rsidR="002D1232" w:rsidRPr="0052716C" w:rsidRDefault="00000000">
      <w:pPr>
        <w:spacing w:before="283"/>
        <w:rPr>
          <w:lang w:val="fr-FR"/>
        </w:rPr>
      </w:pPr>
      <w:r>
        <w:fldChar w:fldCharType="begin"/>
      </w:r>
      <w:r w:rsidRPr="0052716C">
        <w:rPr>
          <w:lang w:val="fr-FR"/>
        </w:rPr>
        <w:instrText>TOC \o "1-3" \h \z \u</w:instrText>
      </w:r>
      <w:r>
        <w:fldChar w:fldCharType="separate"/>
      </w:r>
      <w:r w:rsidRPr="0052716C">
        <w:rPr>
          <w:lang w:val="fr-FR"/>
        </w:rPr>
        <w:t>(Table des matières non générée, appuyez sur F9 dans Word)</w:t>
      </w:r>
      <w:r>
        <w:fldChar w:fldCharType="end"/>
      </w:r>
    </w:p>
    <w:sdt>
      <w:sdtPr>
        <w:rPr>
          <w:rFonts w:asciiTheme="minorHAnsi" w:eastAsiaTheme="minorEastAsia" w:hAnsiTheme="minorHAnsi" w:cstheme="minorBidi"/>
          <w:b w:val="0"/>
          <w:bCs w:val="0"/>
          <w:color w:val="auto"/>
          <w:sz w:val="22"/>
          <w:szCs w:val="22"/>
        </w:rPr>
        <w:id w:val="1345980610"/>
        <w:docPartObj>
          <w:docPartGallery w:val="Table of Contents"/>
          <w:docPartUnique/>
        </w:docPartObj>
      </w:sdtPr>
      <w:sdtEndPr>
        <w:rPr>
          <w:noProof/>
        </w:rPr>
      </w:sdtEndPr>
      <w:sdtContent>
        <w:p w14:paraId="24298FFC" w14:textId="525633E8" w:rsidR="00C80038" w:rsidRDefault="00C80038">
          <w:pPr>
            <w:pStyle w:val="TOCHeading"/>
          </w:pPr>
          <w:r>
            <w:t>Contents</w:t>
          </w:r>
        </w:p>
        <w:p w14:paraId="1C72E166" w14:textId="121F640C" w:rsidR="00C80038" w:rsidRDefault="00C80038">
          <w:pPr>
            <w:pStyle w:val="TOC1"/>
            <w:tabs>
              <w:tab w:val="right" w:leader="dot" w:pos="8630"/>
            </w:tabs>
            <w:rPr>
              <w:noProof/>
            </w:rPr>
          </w:pPr>
          <w:r>
            <w:fldChar w:fldCharType="begin"/>
          </w:r>
          <w:r>
            <w:instrText xml:space="preserve"> TOC \o "1-3" \h \z \u </w:instrText>
          </w:r>
          <w:r>
            <w:fldChar w:fldCharType="separate"/>
          </w:r>
          <w:hyperlink w:anchor="_Toc233630968" w:history="1">
            <w:r w:rsidRPr="00676A75">
              <w:rPr>
                <w:rStyle w:val="Hyperlink"/>
                <w:noProof/>
                <w:lang w:val="fr-FR"/>
              </w:rPr>
              <w:t>Pourquoi cet artefact ?</w:t>
            </w:r>
            <w:r>
              <w:rPr>
                <w:noProof/>
                <w:webHidden/>
              </w:rPr>
              <w:tab/>
            </w:r>
            <w:r>
              <w:rPr>
                <w:noProof/>
                <w:webHidden/>
              </w:rPr>
              <w:fldChar w:fldCharType="begin"/>
            </w:r>
            <w:r>
              <w:rPr>
                <w:noProof/>
                <w:webHidden/>
              </w:rPr>
              <w:instrText xml:space="preserve"> PAGEREF _Toc233630968 \h </w:instrText>
            </w:r>
            <w:r>
              <w:rPr>
                <w:noProof/>
                <w:webHidden/>
              </w:rPr>
            </w:r>
            <w:r>
              <w:rPr>
                <w:noProof/>
                <w:webHidden/>
              </w:rPr>
              <w:fldChar w:fldCharType="separate"/>
            </w:r>
            <w:r>
              <w:rPr>
                <w:noProof/>
                <w:webHidden/>
              </w:rPr>
              <w:t>5</w:t>
            </w:r>
            <w:r>
              <w:rPr>
                <w:noProof/>
                <w:webHidden/>
              </w:rPr>
              <w:fldChar w:fldCharType="end"/>
            </w:r>
          </w:hyperlink>
        </w:p>
        <w:p w14:paraId="7E3DC178" w14:textId="1B56F850" w:rsidR="00C80038" w:rsidRDefault="00C80038">
          <w:pPr>
            <w:pStyle w:val="TOC1"/>
            <w:tabs>
              <w:tab w:val="right" w:leader="dot" w:pos="8630"/>
            </w:tabs>
            <w:rPr>
              <w:noProof/>
            </w:rPr>
          </w:pPr>
          <w:hyperlink w:anchor="_Toc233630969" w:history="1">
            <w:r w:rsidRPr="00676A75">
              <w:rPr>
                <w:rStyle w:val="Hyperlink"/>
                <w:noProof/>
                <w:lang w:val="fr-FR"/>
              </w:rPr>
              <w:t>1. Persona primaire, Étudiant·e du supérieur</w:t>
            </w:r>
            <w:r>
              <w:rPr>
                <w:noProof/>
                <w:webHidden/>
              </w:rPr>
              <w:tab/>
            </w:r>
            <w:r>
              <w:rPr>
                <w:noProof/>
                <w:webHidden/>
              </w:rPr>
              <w:fldChar w:fldCharType="begin"/>
            </w:r>
            <w:r>
              <w:rPr>
                <w:noProof/>
                <w:webHidden/>
              </w:rPr>
              <w:instrText xml:space="preserve"> PAGEREF _Toc233630969 \h </w:instrText>
            </w:r>
            <w:r>
              <w:rPr>
                <w:noProof/>
                <w:webHidden/>
              </w:rPr>
            </w:r>
            <w:r>
              <w:rPr>
                <w:noProof/>
                <w:webHidden/>
              </w:rPr>
              <w:fldChar w:fldCharType="separate"/>
            </w:r>
            <w:r>
              <w:rPr>
                <w:noProof/>
                <w:webHidden/>
              </w:rPr>
              <w:t>5</w:t>
            </w:r>
            <w:r>
              <w:rPr>
                <w:noProof/>
                <w:webHidden/>
              </w:rPr>
              <w:fldChar w:fldCharType="end"/>
            </w:r>
          </w:hyperlink>
        </w:p>
        <w:p w14:paraId="22341A5F" w14:textId="514F6B2B" w:rsidR="00C80038" w:rsidRDefault="00C80038">
          <w:pPr>
            <w:pStyle w:val="TOC2"/>
            <w:tabs>
              <w:tab w:val="right" w:leader="dot" w:pos="8630"/>
            </w:tabs>
            <w:rPr>
              <w:noProof/>
            </w:rPr>
          </w:pPr>
          <w:hyperlink w:anchor="_Toc233630970" w:history="1">
            <w:r w:rsidRPr="00676A75">
              <w:rPr>
                <w:rStyle w:val="Hyperlink"/>
                <w:noProof/>
              </w:rPr>
              <w:t>1.1. Identité</w:t>
            </w:r>
            <w:r>
              <w:rPr>
                <w:noProof/>
                <w:webHidden/>
              </w:rPr>
              <w:tab/>
            </w:r>
            <w:r>
              <w:rPr>
                <w:noProof/>
                <w:webHidden/>
              </w:rPr>
              <w:fldChar w:fldCharType="begin"/>
            </w:r>
            <w:r>
              <w:rPr>
                <w:noProof/>
                <w:webHidden/>
              </w:rPr>
              <w:instrText xml:space="preserve"> PAGEREF _Toc233630970 \h </w:instrText>
            </w:r>
            <w:r>
              <w:rPr>
                <w:noProof/>
                <w:webHidden/>
              </w:rPr>
            </w:r>
            <w:r>
              <w:rPr>
                <w:noProof/>
                <w:webHidden/>
              </w:rPr>
              <w:fldChar w:fldCharType="separate"/>
            </w:r>
            <w:r>
              <w:rPr>
                <w:noProof/>
                <w:webHidden/>
              </w:rPr>
              <w:t>5</w:t>
            </w:r>
            <w:r>
              <w:rPr>
                <w:noProof/>
                <w:webHidden/>
              </w:rPr>
              <w:fldChar w:fldCharType="end"/>
            </w:r>
          </w:hyperlink>
        </w:p>
        <w:p w14:paraId="43E47911" w14:textId="1B5AD107" w:rsidR="00C80038" w:rsidRDefault="00C80038">
          <w:pPr>
            <w:pStyle w:val="TOC2"/>
            <w:tabs>
              <w:tab w:val="right" w:leader="dot" w:pos="8630"/>
            </w:tabs>
            <w:rPr>
              <w:noProof/>
            </w:rPr>
          </w:pPr>
          <w:hyperlink w:anchor="_Toc233630971" w:history="1">
            <w:r w:rsidRPr="00676A75">
              <w:rPr>
                <w:rStyle w:val="Hyperlink"/>
                <w:noProof/>
              </w:rPr>
              <w:t>1.2. Contexte d'usage</w:t>
            </w:r>
            <w:r>
              <w:rPr>
                <w:noProof/>
                <w:webHidden/>
              </w:rPr>
              <w:tab/>
            </w:r>
            <w:r>
              <w:rPr>
                <w:noProof/>
                <w:webHidden/>
              </w:rPr>
              <w:fldChar w:fldCharType="begin"/>
            </w:r>
            <w:r>
              <w:rPr>
                <w:noProof/>
                <w:webHidden/>
              </w:rPr>
              <w:instrText xml:space="preserve"> PAGEREF _Toc233630971 \h </w:instrText>
            </w:r>
            <w:r>
              <w:rPr>
                <w:noProof/>
                <w:webHidden/>
              </w:rPr>
            </w:r>
            <w:r>
              <w:rPr>
                <w:noProof/>
                <w:webHidden/>
              </w:rPr>
              <w:fldChar w:fldCharType="separate"/>
            </w:r>
            <w:r>
              <w:rPr>
                <w:noProof/>
                <w:webHidden/>
              </w:rPr>
              <w:t>6</w:t>
            </w:r>
            <w:r>
              <w:rPr>
                <w:noProof/>
                <w:webHidden/>
              </w:rPr>
              <w:fldChar w:fldCharType="end"/>
            </w:r>
          </w:hyperlink>
        </w:p>
        <w:p w14:paraId="2F0550C0" w14:textId="6F49E8EF" w:rsidR="00C80038" w:rsidRDefault="00C80038">
          <w:pPr>
            <w:pStyle w:val="TOC2"/>
            <w:tabs>
              <w:tab w:val="right" w:leader="dot" w:pos="8630"/>
            </w:tabs>
            <w:rPr>
              <w:noProof/>
            </w:rPr>
          </w:pPr>
          <w:hyperlink w:anchor="_Toc233630972" w:history="1">
            <w:r w:rsidRPr="00676A75">
              <w:rPr>
                <w:rStyle w:val="Hyperlink"/>
                <w:noProof/>
              </w:rPr>
              <w:t>1.3. Compétences numériques</w:t>
            </w:r>
            <w:r>
              <w:rPr>
                <w:noProof/>
                <w:webHidden/>
              </w:rPr>
              <w:tab/>
            </w:r>
            <w:r>
              <w:rPr>
                <w:noProof/>
                <w:webHidden/>
              </w:rPr>
              <w:fldChar w:fldCharType="begin"/>
            </w:r>
            <w:r>
              <w:rPr>
                <w:noProof/>
                <w:webHidden/>
              </w:rPr>
              <w:instrText xml:space="preserve"> PAGEREF _Toc233630972 \h </w:instrText>
            </w:r>
            <w:r>
              <w:rPr>
                <w:noProof/>
                <w:webHidden/>
              </w:rPr>
            </w:r>
            <w:r>
              <w:rPr>
                <w:noProof/>
                <w:webHidden/>
              </w:rPr>
              <w:fldChar w:fldCharType="separate"/>
            </w:r>
            <w:r>
              <w:rPr>
                <w:noProof/>
                <w:webHidden/>
              </w:rPr>
              <w:t>6</w:t>
            </w:r>
            <w:r>
              <w:rPr>
                <w:noProof/>
                <w:webHidden/>
              </w:rPr>
              <w:fldChar w:fldCharType="end"/>
            </w:r>
          </w:hyperlink>
        </w:p>
        <w:p w14:paraId="79F7ABD7" w14:textId="42644735" w:rsidR="00C80038" w:rsidRDefault="00C80038">
          <w:pPr>
            <w:pStyle w:val="TOC2"/>
            <w:tabs>
              <w:tab w:val="right" w:leader="dot" w:pos="8630"/>
            </w:tabs>
            <w:rPr>
              <w:noProof/>
            </w:rPr>
          </w:pPr>
          <w:hyperlink w:anchor="_Toc233630973" w:history="1">
            <w:r w:rsidRPr="00676A75">
              <w:rPr>
                <w:rStyle w:val="Hyperlink"/>
                <w:noProof/>
              </w:rPr>
              <w:t>1.4. Frustrations / pain points (chiffrés)</w:t>
            </w:r>
            <w:r>
              <w:rPr>
                <w:noProof/>
                <w:webHidden/>
              </w:rPr>
              <w:tab/>
            </w:r>
            <w:r>
              <w:rPr>
                <w:noProof/>
                <w:webHidden/>
              </w:rPr>
              <w:fldChar w:fldCharType="begin"/>
            </w:r>
            <w:r>
              <w:rPr>
                <w:noProof/>
                <w:webHidden/>
              </w:rPr>
              <w:instrText xml:space="preserve"> PAGEREF _Toc233630973 \h </w:instrText>
            </w:r>
            <w:r>
              <w:rPr>
                <w:noProof/>
                <w:webHidden/>
              </w:rPr>
            </w:r>
            <w:r>
              <w:rPr>
                <w:noProof/>
                <w:webHidden/>
              </w:rPr>
              <w:fldChar w:fldCharType="separate"/>
            </w:r>
            <w:r>
              <w:rPr>
                <w:noProof/>
                <w:webHidden/>
              </w:rPr>
              <w:t>6</w:t>
            </w:r>
            <w:r>
              <w:rPr>
                <w:noProof/>
                <w:webHidden/>
              </w:rPr>
              <w:fldChar w:fldCharType="end"/>
            </w:r>
          </w:hyperlink>
        </w:p>
        <w:p w14:paraId="2D884BFF" w14:textId="284066DE" w:rsidR="00C80038" w:rsidRDefault="00C80038">
          <w:pPr>
            <w:pStyle w:val="TOC2"/>
            <w:tabs>
              <w:tab w:val="right" w:leader="dot" w:pos="8630"/>
            </w:tabs>
            <w:rPr>
              <w:noProof/>
            </w:rPr>
          </w:pPr>
          <w:hyperlink w:anchor="_Toc233630974" w:history="1">
            <w:r w:rsidRPr="00676A75">
              <w:rPr>
                <w:rStyle w:val="Hyperlink"/>
                <w:noProof/>
              </w:rPr>
              <w:t>1.5. Objectifs (jobs-to-be-done, SMART)</w:t>
            </w:r>
            <w:r>
              <w:rPr>
                <w:noProof/>
                <w:webHidden/>
              </w:rPr>
              <w:tab/>
            </w:r>
            <w:r>
              <w:rPr>
                <w:noProof/>
                <w:webHidden/>
              </w:rPr>
              <w:fldChar w:fldCharType="begin"/>
            </w:r>
            <w:r>
              <w:rPr>
                <w:noProof/>
                <w:webHidden/>
              </w:rPr>
              <w:instrText xml:space="preserve"> PAGEREF _Toc233630974 \h </w:instrText>
            </w:r>
            <w:r>
              <w:rPr>
                <w:noProof/>
                <w:webHidden/>
              </w:rPr>
            </w:r>
            <w:r>
              <w:rPr>
                <w:noProof/>
                <w:webHidden/>
              </w:rPr>
              <w:fldChar w:fldCharType="separate"/>
            </w:r>
            <w:r>
              <w:rPr>
                <w:noProof/>
                <w:webHidden/>
              </w:rPr>
              <w:t>6</w:t>
            </w:r>
            <w:r>
              <w:rPr>
                <w:noProof/>
                <w:webHidden/>
              </w:rPr>
              <w:fldChar w:fldCharType="end"/>
            </w:r>
          </w:hyperlink>
        </w:p>
        <w:p w14:paraId="60D836E6" w14:textId="10BA2589" w:rsidR="00C80038" w:rsidRDefault="00C80038">
          <w:pPr>
            <w:pStyle w:val="TOC2"/>
            <w:tabs>
              <w:tab w:val="right" w:leader="dot" w:pos="8630"/>
            </w:tabs>
            <w:rPr>
              <w:noProof/>
            </w:rPr>
          </w:pPr>
          <w:hyperlink w:anchor="_Toc233630975" w:history="1">
            <w:r w:rsidRPr="00676A75">
              <w:rPr>
                <w:rStyle w:val="Hyperlink"/>
                <w:noProof/>
                <w:lang w:val="fr-FR"/>
              </w:rPr>
              <w:t>1.6. Critères de succès personnels (du point de vue persona)</w:t>
            </w:r>
            <w:r>
              <w:rPr>
                <w:noProof/>
                <w:webHidden/>
              </w:rPr>
              <w:tab/>
            </w:r>
            <w:r>
              <w:rPr>
                <w:noProof/>
                <w:webHidden/>
              </w:rPr>
              <w:fldChar w:fldCharType="begin"/>
            </w:r>
            <w:r>
              <w:rPr>
                <w:noProof/>
                <w:webHidden/>
              </w:rPr>
              <w:instrText xml:space="preserve"> PAGEREF _Toc233630975 \h </w:instrText>
            </w:r>
            <w:r>
              <w:rPr>
                <w:noProof/>
                <w:webHidden/>
              </w:rPr>
            </w:r>
            <w:r>
              <w:rPr>
                <w:noProof/>
                <w:webHidden/>
              </w:rPr>
              <w:fldChar w:fldCharType="separate"/>
            </w:r>
            <w:r>
              <w:rPr>
                <w:noProof/>
                <w:webHidden/>
              </w:rPr>
              <w:t>6</w:t>
            </w:r>
            <w:r>
              <w:rPr>
                <w:noProof/>
                <w:webHidden/>
              </w:rPr>
              <w:fldChar w:fldCharType="end"/>
            </w:r>
          </w:hyperlink>
        </w:p>
        <w:p w14:paraId="61BEF769" w14:textId="12F4D570" w:rsidR="00C80038" w:rsidRDefault="00C80038">
          <w:pPr>
            <w:pStyle w:val="TOC1"/>
            <w:tabs>
              <w:tab w:val="right" w:leader="dot" w:pos="8630"/>
            </w:tabs>
            <w:rPr>
              <w:noProof/>
            </w:rPr>
          </w:pPr>
          <w:hyperlink w:anchor="_Toc233630976" w:history="1">
            <w:r w:rsidRPr="00676A75">
              <w:rPr>
                <w:rStyle w:val="Hyperlink"/>
                <w:noProof/>
                <w:lang w:val="fr-FR"/>
              </w:rPr>
              <w:t>2. Persona secondaire, Enseignant·e (persona émergente J1)</w:t>
            </w:r>
            <w:r>
              <w:rPr>
                <w:noProof/>
                <w:webHidden/>
              </w:rPr>
              <w:tab/>
            </w:r>
            <w:r>
              <w:rPr>
                <w:noProof/>
                <w:webHidden/>
              </w:rPr>
              <w:fldChar w:fldCharType="begin"/>
            </w:r>
            <w:r>
              <w:rPr>
                <w:noProof/>
                <w:webHidden/>
              </w:rPr>
              <w:instrText xml:space="preserve"> PAGEREF _Toc233630976 \h </w:instrText>
            </w:r>
            <w:r>
              <w:rPr>
                <w:noProof/>
                <w:webHidden/>
              </w:rPr>
            </w:r>
            <w:r>
              <w:rPr>
                <w:noProof/>
                <w:webHidden/>
              </w:rPr>
              <w:fldChar w:fldCharType="separate"/>
            </w:r>
            <w:r>
              <w:rPr>
                <w:noProof/>
                <w:webHidden/>
              </w:rPr>
              <w:t>7</w:t>
            </w:r>
            <w:r>
              <w:rPr>
                <w:noProof/>
                <w:webHidden/>
              </w:rPr>
              <w:fldChar w:fldCharType="end"/>
            </w:r>
          </w:hyperlink>
        </w:p>
        <w:p w14:paraId="76265986" w14:textId="62B0714F" w:rsidR="00C80038" w:rsidRDefault="00C80038">
          <w:pPr>
            <w:pStyle w:val="TOC2"/>
            <w:tabs>
              <w:tab w:val="right" w:leader="dot" w:pos="8630"/>
            </w:tabs>
            <w:rPr>
              <w:noProof/>
            </w:rPr>
          </w:pPr>
          <w:hyperlink w:anchor="_Toc233630977" w:history="1">
            <w:r w:rsidRPr="00676A75">
              <w:rPr>
                <w:rStyle w:val="Hyperlink"/>
                <w:noProof/>
              </w:rPr>
              <w:t>2.1. Identité</w:t>
            </w:r>
            <w:r>
              <w:rPr>
                <w:noProof/>
                <w:webHidden/>
              </w:rPr>
              <w:tab/>
            </w:r>
            <w:r>
              <w:rPr>
                <w:noProof/>
                <w:webHidden/>
              </w:rPr>
              <w:fldChar w:fldCharType="begin"/>
            </w:r>
            <w:r>
              <w:rPr>
                <w:noProof/>
                <w:webHidden/>
              </w:rPr>
              <w:instrText xml:space="preserve"> PAGEREF _Toc233630977 \h </w:instrText>
            </w:r>
            <w:r>
              <w:rPr>
                <w:noProof/>
                <w:webHidden/>
              </w:rPr>
            </w:r>
            <w:r>
              <w:rPr>
                <w:noProof/>
                <w:webHidden/>
              </w:rPr>
              <w:fldChar w:fldCharType="separate"/>
            </w:r>
            <w:r>
              <w:rPr>
                <w:noProof/>
                <w:webHidden/>
              </w:rPr>
              <w:t>7</w:t>
            </w:r>
            <w:r>
              <w:rPr>
                <w:noProof/>
                <w:webHidden/>
              </w:rPr>
              <w:fldChar w:fldCharType="end"/>
            </w:r>
          </w:hyperlink>
        </w:p>
        <w:p w14:paraId="3845567A" w14:textId="2EB8CB94" w:rsidR="00C80038" w:rsidRDefault="00C80038">
          <w:pPr>
            <w:pStyle w:val="TOC2"/>
            <w:tabs>
              <w:tab w:val="right" w:leader="dot" w:pos="8630"/>
            </w:tabs>
            <w:rPr>
              <w:noProof/>
            </w:rPr>
          </w:pPr>
          <w:hyperlink w:anchor="_Toc233630978" w:history="1">
            <w:r w:rsidRPr="00676A75">
              <w:rPr>
                <w:rStyle w:val="Hyperlink"/>
                <w:noProof/>
              </w:rPr>
              <w:t>2.2. Contexte d'usage</w:t>
            </w:r>
            <w:r>
              <w:rPr>
                <w:noProof/>
                <w:webHidden/>
              </w:rPr>
              <w:tab/>
            </w:r>
            <w:r>
              <w:rPr>
                <w:noProof/>
                <w:webHidden/>
              </w:rPr>
              <w:fldChar w:fldCharType="begin"/>
            </w:r>
            <w:r>
              <w:rPr>
                <w:noProof/>
                <w:webHidden/>
              </w:rPr>
              <w:instrText xml:space="preserve"> PAGEREF _Toc233630978 \h </w:instrText>
            </w:r>
            <w:r>
              <w:rPr>
                <w:noProof/>
                <w:webHidden/>
              </w:rPr>
            </w:r>
            <w:r>
              <w:rPr>
                <w:noProof/>
                <w:webHidden/>
              </w:rPr>
              <w:fldChar w:fldCharType="separate"/>
            </w:r>
            <w:r>
              <w:rPr>
                <w:noProof/>
                <w:webHidden/>
              </w:rPr>
              <w:t>7</w:t>
            </w:r>
            <w:r>
              <w:rPr>
                <w:noProof/>
                <w:webHidden/>
              </w:rPr>
              <w:fldChar w:fldCharType="end"/>
            </w:r>
          </w:hyperlink>
        </w:p>
        <w:p w14:paraId="57135645" w14:textId="3A348D1F" w:rsidR="00C80038" w:rsidRDefault="00C80038">
          <w:pPr>
            <w:pStyle w:val="TOC2"/>
            <w:tabs>
              <w:tab w:val="right" w:leader="dot" w:pos="8630"/>
            </w:tabs>
            <w:rPr>
              <w:noProof/>
            </w:rPr>
          </w:pPr>
          <w:hyperlink w:anchor="_Toc233630979" w:history="1">
            <w:r w:rsidRPr="00676A75">
              <w:rPr>
                <w:rStyle w:val="Hyperlink"/>
                <w:noProof/>
              </w:rPr>
              <w:t>2.3. Compétences numériques</w:t>
            </w:r>
            <w:r>
              <w:rPr>
                <w:noProof/>
                <w:webHidden/>
              </w:rPr>
              <w:tab/>
            </w:r>
            <w:r>
              <w:rPr>
                <w:noProof/>
                <w:webHidden/>
              </w:rPr>
              <w:fldChar w:fldCharType="begin"/>
            </w:r>
            <w:r>
              <w:rPr>
                <w:noProof/>
                <w:webHidden/>
              </w:rPr>
              <w:instrText xml:space="preserve"> PAGEREF _Toc233630979 \h </w:instrText>
            </w:r>
            <w:r>
              <w:rPr>
                <w:noProof/>
                <w:webHidden/>
              </w:rPr>
            </w:r>
            <w:r>
              <w:rPr>
                <w:noProof/>
                <w:webHidden/>
              </w:rPr>
              <w:fldChar w:fldCharType="separate"/>
            </w:r>
            <w:r>
              <w:rPr>
                <w:noProof/>
                <w:webHidden/>
              </w:rPr>
              <w:t>7</w:t>
            </w:r>
            <w:r>
              <w:rPr>
                <w:noProof/>
                <w:webHidden/>
              </w:rPr>
              <w:fldChar w:fldCharType="end"/>
            </w:r>
          </w:hyperlink>
        </w:p>
        <w:p w14:paraId="1BE167A4" w14:textId="3AFAED9F" w:rsidR="00C80038" w:rsidRDefault="00C80038">
          <w:pPr>
            <w:pStyle w:val="TOC2"/>
            <w:tabs>
              <w:tab w:val="right" w:leader="dot" w:pos="8630"/>
            </w:tabs>
            <w:rPr>
              <w:noProof/>
            </w:rPr>
          </w:pPr>
          <w:hyperlink w:anchor="_Toc233630980" w:history="1">
            <w:r w:rsidRPr="00676A75">
              <w:rPr>
                <w:rStyle w:val="Hyperlink"/>
                <w:noProof/>
              </w:rPr>
              <w:t>2.4. Frustrations / pain points (chiffrés)</w:t>
            </w:r>
            <w:r>
              <w:rPr>
                <w:noProof/>
                <w:webHidden/>
              </w:rPr>
              <w:tab/>
            </w:r>
            <w:r>
              <w:rPr>
                <w:noProof/>
                <w:webHidden/>
              </w:rPr>
              <w:fldChar w:fldCharType="begin"/>
            </w:r>
            <w:r>
              <w:rPr>
                <w:noProof/>
                <w:webHidden/>
              </w:rPr>
              <w:instrText xml:space="preserve"> PAGEREF _Toc233630980 \h </w:instrText>
            </w:r>
            <w:r>
              <w:rPr>
                <w:noProof/>
                <w:webHidden/>
              </w:rPr>
            </w:r>
            <w:r>
              <w:rPr>
                <w:noProof/>
                <w:webHidden/>
              </w:rPr>
              <w:fldChar w:fldCharType="separate"/>
            </w:r>
            <w:r>
              <w:rPr>
                <w:noProof/>
                <w:webHidden/>
              </w:rPr>
              <w:t>7</w:t>
            </w:r>
            <w:r>
              <w:rPr>
                <w:noProof/>
                <w:webHidden/>
              </w:rPr>
              <w:fldChar w:fldCharType="end"/>
            </w:r>
          </w:hyperlink>
        </w:p>
        <w:p w14:paraId="3151B880" w14:textId="4C07F4C8" w:rsidR="00C80038" w:rsidRDefault="00C80038">
          <w:pPr>
            <w:pStyle w:val="TOC2"/>
            <w:tabs>
              <w:tab w:val="right" w:leader="dot" w:pos="8630"/>
            </w:tabs>
            <w:rPr>
              <w:noProof/>
            </w:rPr>
          </w:pPr>
          <w:hyperlink w:anchor="_Toc233630981" w:history="1">
            <w:r w:rsidRPr="00676A75">
              <w:rPr>
                <w:rStyle w:val="Hyperlink"/>
                <w:noProof/>
              </w:rPr>
              <w:t>2.5. Objectifs (jobs-to-be-done, SMART)</w:t>
            </w:r>
            <w:r>
              <w:rPr>
                <w:noProof/>
                <w:webHidden/>
              </w:rPr>
              <w:tab/>
            </w:r>
            <w:r>
              <w:rPr>
                <w:noProof/>
                <w:webHidden/>
              </w:rPr>
              <w:fldChar w:fldCharType="begin"/>
            </w:r>
            <w:r>
              <w:rPr>
                <w:noProof/>
                <w:webHidden/>
              </w:rPr>
              <w:instrText xml:space="preserve"> PAGEREF _Toc233630981 \h </w:instrText>
            </w:r>
            <w:r>
              <w:rPr>
                <w:noProof/>
                <w:webHidden/>
              </w:rPr>
            </w:r>
            <w:r>
              <w:rPr>
                <w:noProof/>
                <w:webHidden/>
              </w:rPr>
              <w:fldChar w:fldCharType="separate"/>
            </w:r>
            <w:r>
              <w:rPr>
                <w:noProof/>
                <w:webHidden/>
              </w:rPr>
              <w:t>8</w:t>
            </w:r>
            <w:r>
              <w:rPr>
                <w:noProof/>
                <w:webHidden/>
              </w:rPr>
              <w:fldChar w:fldCharType="end"/>
            </w:r>
          </w:hyperlink>
        </w:p>
        <w:p w14:paraId="271FC9A3" w14:textId="71FA9AC8" w:rsidR="00C80038" w:rsidRDefault="00C80038">
          <w:pPr>
            <w:pStyle w:val="TOC2"/>
            <w:tabs>
              <w:tab w:val="right" w:leader="dot" w:pos="8630"/>
            </w:tabs>
            <w:rPr>
              <w:noProof/>
            </w:rPr>
          </w:pPr>
          <w:hyperlink w:anchor="_Toc233630982" w:history="1">
            <w:r w:rsidRPr="00676A75">
              <w:rPr>
                <w:rStyle w:val="Hyperlink"/>
                <w:noProof/>
                <w:lang w:val="fr-FR"/>
              </w:rPr>
              <w:t>2.6. Critères de succès personnels (du point de vue persona)</w:t>
            </w:r>
            <w:r>
              <w:rPr>
                <w:noProof/>
                <w:webHidden/>
              </w:rPr>
              <w:tab/>
            </w:r>
            <w:r>
              <w:rPr>
                <w:noProof/>
                <w:webHidden/>
              </w:rPr>
              <w:fldChar w:fldCharType="begin"/>
            </w:r>
            <w:r>
              <w:rPr>
                <w:noProof/>
                <w:webHidden/>
              </w:rPr>
              <w:instrText xml:space="preserve"> PAGEREF _Toc233630982 \h </w:instrText>
            </w:r>
            <w:r>
              <w:rPr>
                <w:noProof/>
                <w:webHidden/>
              </w:rPr>
            </w:r>
            <w:r>
              <w:rPr>
                <w:noProof/>
                <w:webHidden/>
              </w:rPr>
              <w:fldChar w:fldCharType="separate"/>
            </w:r>
            <w:r>
              <w:rPr>
                <w:noProof/>
                <w:webHidden/>
              </w:rPr>
              <w:t>8</w:t>
            </w:r>
            <w:r>
              <w:rPr>
                <w:noProof/>
                <w:webHidden/>
              </w:rPr>
              <w:fldChar w:fldCharType="end"/>
            </w:r>
          </w:hyperlink>
        </w:p>
        <w:p w14:paraId="09874277" w14:textId="3EF28F91" w:rsidR="00C80038" w:rsidRDefault="00C80038">
          <w:pPr>
            <w:pStyle w:val="TOC1"/>
            <w:tabs>
              <w:tab w:val="right" w:leader="dot" w:pos="8630"/>
            </w:tabs>
            <w:rPr>
              <w:noProof/>
            </w:rPr>
          </w:pPr>
          <w:hyperlink w:anchor="_Toc233630983" w:history="1">
            <w:r w:rsidRPr="00676A75">
              <w:rPr>
                <w:rStyle w:val="Hyperlink"/>
                <w:noProof/>
                <w:lang w:val="fr-FR"/>
              </w:rPr>
              <w:t>3. Persona tertiaire, Établissement scolaire (acheteur B2B)</w:t>
            </w:r>
            <w:r>
              <w:rPr>
                <w:noProof/>
                <w:webHidden/>
              </w:rPr>
              <w:tab/>
            </w:r>
            <w:r>
              <w:rPr>
                <w:noProof/>
                <w:webHidden/>
              </w:rPr>
              <w:fldChar w:fldCharType="begin"/>
            </w:r>
            <w:r>
              <w:rPr>
                <w:noProof/>
                <w:webHidden/>
              </w:rPr>
              <w:instrText xml:space="preserve"> PAGEREF _Toc233630983 \h </w:instrText>
            </w:r>
            <w:r>
              <w:rPr>
                <w:noProof/>
                <w:webHidden/>
              </w:rPr>
            </w:r>
            <w:r>
              <w:rPr>
                <w:noProof/>
                <w:webHidden/>
              </w:rPr>
              <w:fldChar w:fldCharType="separate"/>
            </w:r>
            <w:r>
              <w:rPr>
                <w:noProof/>
                <w:webHidden/>
              </w:rPr>
              <w:t>8</w:t>
            </w:r>
            <w:r>
              <w:rPr>
                <w:noProof/>
                <w:webHidden/>
              </w:rPr>
              <w:fldChar w:fldCharType="end"/>
            </w:r>
          </w:hyperlink>
        </w:p>
        <w:p w14:paraId="250D9750" w14:textId="4A4BBD83" w:rsidR="00C80038" w:rsidRDefault="00C80038">
          <w:pPr>
            <w:pStyle w:val="TOC2"/>
            <w:tabs>
              <w:tab w:val="right" w:leader="dot" w:pos="8630"/>
            </w:tabs>
            <w:rPr>
              <w:noProof/>
            </w:rPr>
          </w:pPr>
          <w:hyperlink w:anchor="_Toc233630984" w:history="1">
            <w:r w:rsidRPr="00676A75">
              <w:rPr>
                <w:rStyle w:val="Hyperlink"/>
                <w:noProof/>
              </w:rPr>
              <w:t>3.1. Identité</w:t>
            </w:r>
            <w:r>
              <w:rPr>
                <w:noProof/>
                <w:webHidden/>
              </w:rPr>
              <w:tab/>
            </w:r>
            <w:r>
              <w:rPr>
                <w:noProof/>
                <w:webHidden/>
              </w:rPr>
              <w:fldChar w:fldCharType="begin"/>
            </w:r>
            <w:r>
              <w:rPr>
                <w:noProof/>
                <w:webHidden/>
              </w:rPr>
              <w:instrText xml:space="preserve"> PAGEREF _Toc233630984 \h </w:instrText>
            </w:r>
            <w:r>
              <w:rPr>
                <w:noProof/>
                <w:webHidden/>
              </w:rPr>
            </w:r>
            <w:r>
              <w:rPr>
                <w:noProof/>
                <w:webHidden/>
              </w:rPr>
              <w:fldChar w:fldCharType="separate"/>
            </w:r>
            <w:r>
              <w:rPr>
                <w:noProof/>
                <w:webHidden/>
              </w:rPr>
              <w:t>8</w:t>
            </w:r>
            <w:r>
              <w:rPr>
                <w:noProof/>
                <w:webHidden/>
              </w:rPr>
              <w:fldChar w:fldCharType="end"/>
            </w:r>
          </w:hyperlink>
        </w:p>
        <w:p w14:paraId="1572A7DD" w14:textId="0BA51C34" w:rsidR="00C80038" w:rsidRDefault="00C80038">
          <w:pPr>
            <w:pStyle w:val="TOC2"/>
            <w:tabs>
              <w:tab w:val="right" w:leader="dot" w:pos="8630"/>
            </w:tabs>
            <w:rPr>
              <w:noProof/>
            </w:rPr>
          </w:pPr>
          <w:hyperlink w:anchor="_Toc233630985" w:history="1">
            <w:r w:rsidRPr="00676A75">
              <w:rPr>
                <w:rStyle w:val="Hyperlink"/>
                <w:noProof/>
              </w:rPr>
              <w:t>3.2. Contexte d'achat</w:t>
            </w:r>
            <w:r>
              <w:rPr>
                <w:noProof/>
                <w:webHidden/>
              </w:rPr>
              <w:tab/>
            </w:r>
            <w:r>
              <w:rPr>
                <w:noProof/>
                <w:webHidden/>
              </w:rPr>
              <w:fldChar w:fldCharType="begin"/>
            </w:r>
            <w:r>
              <w:rPr>
                <w:noProof/>
                <w:webHidden/>
              </w:rPr>
              <w:instrText xml:space="preserve"> PAGEREF _Toc233630985 \h </w:instrText>
            </w:r>
            <w:r>
              <w:rPr>
                <w:noProof/>
                <w:webHidden/>
              </w:rPr>
            </w:r>
            <w:r>
              <w:rPr>
                <w:noProof/>
                <w:webHidden/>
              </w:rPr>
              <w:fldChar w:fldCharType="separate"/>
            </w:r>
            <w:r>
              <w:rPr>
                <w:noProof/>
                <w:webHidden/>
              </w:rPr>
              <w:t>8</w:t>
            </w:r>
            <w:r>
              <w:rPr>
                <w:noProof/>
                <w:webHidden/>
              </w:rPr>
              <w:fldChar w:fldCharType="end"/>
            </w:r>
          </w:hyperlink>
        </w:p>
        <w:p w14:paraId="6A9E8DEB" w14:textId="6D4D0A43" w:rsidR="00C80038" w:rsidRDefault="00C80038">
          <w:pPr>
            <w:pStyle w:val="TOC2"/>
            <w:tabs>
              <w:tab w:val="right" w:leader="dot" w:pos="8630"/>
            </w:tabs>
            <w:rPr>
              <w:noProof/>
            </w:rPr>
          </w:pPr>
          <w:hyperlink w:anchor="_Toc233630986" w:history="1">
            <w:r w:rsidRPr="00676A75">
              <w:rPr>
                <w:rStyle w:val="Hyperlink"/>
                <w:noProof/>
              </w:rPr>
              <w:t>3.3. Compétences numériques</w:t>
            </w:r>
            <w:r>
              <w:rPr>
                <w:noProof/>
                <w:webHidden/>
              </w:rPr>
              <w:tab/>
            </w:r>
            <w:r>
              <w:rPr>
                <w:noProof/>
                <w:webHidden/>
              </w:rPr>
              <w:fldChar w:fldCharType="begin"/>
            </w:r>
            <w:r>
              <w:rPr>
                <w:noProof/>
                <w:webHidden/>
              </w:rPr>
              <w:instrText xml:space="preserve"> PAGEREF _Toc233630986 \h </w:instrText>
            </w:r>
            <w:r>
              <w:rPr>
                <w:noProof/>
                <w:webHidden/>
              </w:rPr>
            </w:r>
            <w:r>
              <w:rPr>
                <w:noProof/>
                <w:webHidden/>
              </w:rPr>
              <w:fldChar w:fldCharType="separate"/>
            </w:r>
            <w:r>
              <w:rPr>
                <w:noProof/>
                <w:webHidden/>
              </w:rPr>
              <w:t>9</w:t>
            </w:r>
            <w:r>
              <w:rPr>
                <w:noProof/>
                <w:webHidden/>
              </w:rPr>
              <w:fldChar w:fldCharType="end"/>
            </w:r>
          </w:hyperlink>
        </w:p>
        <w:p w14:paraId="5FB758E5" w14:textId="049370FD" w:rsidR="00C80038" w:rsidRDefault="00C80038">
          <w:pPr>
            <w:pStyle w:val="TOC2"/>
            <w:tabs>
              <w:tab w:val="right" w:leader="dot" w:pos="8630"/>
            </w:tabs>
            <w:rPr>
              <w:noProof/>
            </w:rPr>
          </w:pPr>
          <w:hyperlink w:anchor="_Toc233630987" w:history="1">
            <w:r w:rsidRPr="00676A75">
              <w:rPr>
                <w:rStyle w:val="Hyperlink"/>
                <w:noProof/>
              </w:rPr>
              <w:t>3.4. Frustrations / pain points</w:t>
            </w:r>
            <w:r>
              <w:rPr>
                <w:noProof/>
                <w:webHidden/>
              </w:rPr>
              <w:tab/>
            </w:r>
            <w:r>
              <w:rPr>
                <w:noProof/>
                <w:webHidden/>
              </w:rPr>
              <w:fldChar w:fldCharType="begin"/>
            </w:r>
            <w:r>
              <w:rPr>
                <w:noProof/>
                <w:webHidden/>
              </w:rPr>
              <w:instrText xml:space="preserve"> PAGEREF _Toc233630987 \h </w:instrText>
            </w:r>
            <w:r>
              <w:rPr>
                <w:noProof/>
                <w:webHidden/>
              </w:rPr>
            </w:r>
            <w:r>
              <w:rPr>
                <w:noProof/>
                <w:webHidden/>
              </w:rPr>
              <w:fldChar w:fldCharType="separate"/>
            </w:r>
            <w:r>
              <w:rPr>
                <w:noProof/>
                <w:webHidden/>
              </w:rPr>
              <w:t>9</w:t>
            </w:r>
            <w:r>
              <w:rPr>
                <w:noProof/>
                <w:webHidden/>
              </w:rPr>
              <w:fldChar w:fldCharType="end"/>
            </w:r>
          </w:hyperlink>
        </w:p>
        <w:p w14:paraId="17DA31F2" w14:textId="03A3E518" w:rsidR="00C80038" w:rsidRDefault="00C80038">
          <w:pPr>
            <w:pStyle w:val="TOC2"/>
            <w:tabs>
              <w:tab w:val="right" w:leader="dot" w:pos="8630"/>
            </w:tabs>
            <w:rPr>
              <w:noProof/>
            </w:rPr>
          </w:pPr>
          <w:hyperlink w:anchor="_Toc233630988" w:history="1">
            <w:r w:rsidRPr="00676A75">
              <w:rPr>
                <w:rStyle w:val="Hyperlink"/>
                <w:noProof/>
              </w:rPr>
              <w:t>3.5. Objectifs (jobs-to-be-done)</w:t>
            </w:r>
            <w:r>
              <w:rPr>
                <w:noProof/>
                <w:webHidden/>
              </w:rPr>
              <w:tab/>
            </w:r>
            <w:r>
              <w:rPr>
                <w:noProof/>
                <w:webHidden/>
              </w:rPr>
              <w:fldChar w:fldCharType="begin"/>
            </w:r>
            <w:r>
              <w:rPr>
                <w:noProof/>
                <w:webHidden/>
              </w:rPr>
              <w:instrText xml:space="preserve"> PAGEREF _Toc233630988 \h </w:instrText>
            </w:r>
            <w:r>
              <w:rPr>
                <w:noProof/>
                <w:webHidden/>
              </w:rPr>
            </w:r>
            <w:r>
              <w:rPr>
                <w:noProof/>
                <w:webHidden/>
              </w:rPr>
              <w:fldChar w:fldCharType="separate"/>
            </w:r>
            <w:r>
              <w:rPr>
                <w:noProof/>
                <w:webHidden/>
              </w:rPr>
              <w:t>9</w:t>
            </w:r>
            <w:r>
              <w:rPr>
                <w:noProof/>
                <w:webHidden/>
              </w:rPr>
              <w:fldChar w:fldCharType="end"/>
            </w:r>
          </w:hyperlink>
        </w:p>
        <w:p w14:paraId="28BAC1D8" w14:textId="12A5D1BA" w:rsidR="00C80038" w:rsidRDefault="00C80038">
          <w:pPr>
            <w:pStyle w:val="TOC2"/>
            <w:tabs>
              <w:tab w:val="right" w:leader="dot" w:pos="8630"/>
            </w:tabs>
            <w:rPr>
              <w:noProof/>
            </w:rPr>
          </w:pPr>
          <w:hyperlink w:anchor="_Toc233630989" w:history="1">
            <w:r w:rsidRPr="00676A75">
              <w:rPr>
                <w:rStyle w:val="Hyperlink"/>
                <w:noProof/>
              </w:rPr>
              <w:t>3.6. Critères de succès personnels</w:t>
            </w:r>
            <w:r>
              <w:rPr>
                <w:noProof/>
                <w:webHidden/>
              </w:rPr>
              <w:tab/>
            </w:r>
            <w:r>
              <w:rPr>
                <w:noProof/>
                <w:webHidden/>
              </w:rPr>
              <w:fldChar w:fldCharType="begin"/>
            </w:r>
            <w:r>
              <w:rPr>
                <w:noProof/>
                <w:webHidden/>
              </w:rPr>
              <w:instrText xml:space="preserve"> PAGEREF _Toc233630989 \h </w:instrText>
            </w:r>
            <w:r>
              <w:rPr>
                <w:noProof/>
                <w:webHidden/>
              </w:rPr>
            </w:r>
            <w:r>
              <w:rPr>
                <w:noProof/>
                <w:webHidden/>
              </w:rPr>
              <w:fldChar w:fldCharType="separate"/>
            </w:r>
            <w:r>
              <w:rPr>
                <w:noProof/>
                <w:webHidden/>
              </w:rPr>
              <w:t>9</w:t>
            </w:r>
            <w:r>
              <w:rPr>
                <w:noProof/>
                <w:webHidden/>
              </w:rPr>
              <w:fldChar w:fldCharType="end"/>
            </w:r>
          </w:hyperlink>
        </w:p>
        <w:p w14:paraId="1FAB4666" w14:textId="7D91F8BA" w:rsidR="00C80038" w:rsidRDefault="00C80038">
          <w:pPr>
            <w:pStyle w:val="TOC1"/>
            <w:tabs>
              <w:tab w:val="right" w:leader="dot" w:pos="8630"/>
            </w:tabs>
            <w:rPr>
              <w:noProof/>
            </w:rPr>
          </w:pPr>
          <w:hyperlink w:anchor="_Toc233630990" w:history="1">
            <w:r w:rsidRPr="00676A75">
              <w:rPr>
                <w:rStyle w:val="Hyperlink"/>
                <w:noProof/>
                <w:lang w:val="fr-FR"/>
              </w:rPr>
              <w:t>4. Anti-personas (qui n'est PAS cible)</w:t>
            </w:r>
            <w:r>
              <w:rPr>
                <w:noProof/>
                <w:webHidden/>
              </w:rPr>
              <w:tab/>
            </w:r>
            <w:r>
              <w:rPr>
                <w:noProof/>
                <w:webHidden/>
              </w:rPr>
              <w:fldChar w:fldCharType="begin"/>
            </w:r>
            <w:r>
              <w:rPr>
                <w:noProof/>
                <w:webHidden/>
              </w:rPr>
              <w:instrText xml:space="preserve"> PAGEREF _Toc233630990 \h </w:instrText>
            </w:r>
            <w:r>
              <w:rPr>
                <w:noProof/>
                <w:webHidden/>
              </w:rPr>
            </w:r>
            <w:r>
              <w:rPr>
                <w:noProof/>
                <w:webHidden/>
              </w:rPr>
              <w:fldChar w:fldCharType="separate"/>
            </w:r>
            <w:r>
              <w:rPr>
                <w:noProof/>
                <w:webHidden/>
              </w:rPr>
              <w:t>9</w:t>
            </w:r>
            <w:r>
              <w:rPr>
                <w:noProof/>
                <w:webHidden/>
              </w:rPr>
              <w:fldChar w:fldCharType="end"/>
            </w:r>
          </w:hyperlink>
        </w:p>
        <w:p w14:paraId="08B8831C" w14:textId="6B6FD417" w:rsidR="00C80038" w:rsidRDefault="00C80038">
          <w:pPr>
            <w:pStyle w:val="TOC2"/>
            <w:tabs>
              <w:tab w:val="right" w:leader="dot" w:pos="8630"/>
            </w:tabs>
            <w:rPr>
              <w:noProof/>
            </w:rPr>
          </w:pPr>
          <w:hyperlink w:anchor="_Toc233630991" w:history="1">
            <w:r w:rsidRPr="00676A75">
              <w:rPr>
                <w:rStyle w:val="Hyperlink"/>
                <w:noProof/>
                <w:lang w:val="fr-FR"/>
              </w:rPr>
              <w:t>4.1. Anti-persona du persona Étudiant</w:t>
            </w:r>
            <w:r>
              <w:rPr>
                <w:noProof/>
                <w:webHidden/>
              </w:rPr>
              <w:tab/>
            </w:r>
            <w:r>
              <w:rPr>
                <w:noProof/>
                <w:webHidden/>
              </w:rPr>
              <w:fldChar w:fldCharType="begin"/>
            </w:r>
            <w:r>
              <w:rPr>
                <w:noProof/>
                <w:webHidden/>
              </w:rPr>
              <w:instrText xml:space="preserve"> PAGEREF _Toc233630991 \h </w:instrText>
            </w:r>
            <w:r>
              <w:rPr>
                <w:noProof/>
                <w:webHidden/>
              </w:rPr>
            </w:r>
            <w:r>
              <w:rPr>
                <w:noProof/>
                <w:webHidden/>
              </w:rPr>
              <w:fldChar w:fldCharType="separate"/>
            </w:r>
            <w:r>
              <w:rPr>
                <w:noProof/>
                <w:webHidden/>
              </w:rPr>
              <w:t>9</w:t>
            </w:r>
            <w:r>
              <w:rPr>
                <w:noProof/>
                <w:webHidden/>
              </w:rPr>
              <w:fldChar w:fldCharType="end"/>
            </w:r>
          </w:hyperlink>
        </w:p>
        <w:p w14:paraId="298A8AA9" w14:textId="7705C185" w:rsidR="00C80038" w:rsidRDefault="00C80038">
          <w:pPr>
            <w:pStyle w:val="TOC2"/>
            <w:tabs>
              <w:tab w:val="right" w:leader="dot" w:pos="8630"/>
            </w:tabs>
            <w:rPr>
              <w:noProof/>
            </w:rPr>
          </w:pPr>
          <w:hyperlink w:anchor="_Toc233630992" w:history="1">
            <w:r w:rsidRPr="00676A75">
              <w:rPr>
                <w:rStyle w:val="Hyperlink"/>
                <w:noProof/>
                <w:lang w:val="fr-FR"/>
              </w:rPr>
              <w:t>4.2. Anti-persona du persona Enseignant</w:t>
            </w:r>
            <w:r>
              <w:rPr>
                <w:noProof/>
                <w:webHidden/>
              </w:rPr>
              <w:tab/>
            </w:r>
            <w:r>
              <w:rPr>
                <w:noProof/>
                <w:webHidden/>
              </w:rPr>
              <w:fldChar w:fldCharType="begin"/>
            </w:r>
            <w:r>
              <w:rPr>
                <w:noProof/>
                <w:webHidden/>
              </w:rPr>
              <w:instrText xml:space="preserve"> PAGEREF _Toc233630992 \h </w:instrText>
            </w:r>
            <w:r>
              <w:rPr>
                <w:noProof/>
                <w:webHidden/>
              </w:rPr>
            </w:r>
            <w:r>
              <w:rPr>
                <w:noProof/>
                <w:webHidden/>
              </w:rPr>
              <w:fldChar w:fldCharType="separate"/>
            </w:r>
            <w:r>
              <w:rPr>
                <w:noProof/>
                <w:webHidden/>
              </w:rPr>
              <w:t>10</w:t>
            </w:r>
            <w:r>
              <w:rPr>
                <w:noProof/>
                <w:webHidden/>
              </w:rPr>
              <w:fldChar w:fldCharType="end"/>
            </w:r>
          </w:hyperlink>
        </w:p>
        <w:p w14:paraId="42F645CB" w14:textId="085C0273" w:rsidR="00C80038" w:rsidRDefault="00C80038">
          <w:pPr>
            <w:pStyle w:val="TOC2"/>
            <w:tabs>
              <w:tab w:val="right" w:leader="dot" w:pos="8630"/>
            </w:tabs>
            <w:rPr>
              <w:noProof/>
            </w:rPr>
          </w:pPr>
          <w:hyperlink w:anchor="_Toc233630993" w:history="1">
            <w:r w:rsidRPr="00676A75">
              <w:rPr>
                <w:rStyle w:val="Hyperlink"/>
                <w:noProof/>
                <w:lang w:val="fr-FR"/>
              </w:rPr>
              <w:t>4.3. Anti-persona du persona Établissement</w:t>
            </w:r>
            <w:r>
              <w:rPr>
                <w:noProof/>
                <w:webHidden/>
              </w:rPr>
              <w:tab/>
            </w:r>
            <w:r>
              <w:rPr>
                <w:noProof/>
                <w:webHidden/>
              </w:rPr>
              <w:fldChar w:fldCharType="begin"/>
            </w:r>
            <w:r>
              <w:rPr>
                <w:noProof/>
                <w:webHidden/>
              </w:rPr>
              <w:instrText xml:space="preserve"> PAGEREF _Toc233630993 \h </w:instrText>
            </w:r>
            <w:r>
              <w:rPr>
                <w:noProof/>
                <w:webHidden/>
              </w:rPr>
            </w:r>
            <w:r>
              <w:rPr>
                <w:noProof/>
                <w:webHidden/>
              </w:rPr>
              <w:fldChar w:fldCharType="separate"/>
            </w:r>
            <w:r>
              <w:rPr>
                <w:noProof/>
                <w:webHidden/>
              </w:rPr>
              <w:t>10</w:t>
            </w:r>
            <w:r>
              <w:rPr>
                <w:noProof/>
                <w:webHidden/>
              </w:rPr>
              <w:fldChar w:fldCharType="end"/>
            </w:r>
          </w:hyperlink>
        </w:p>
        <w:p w14:paraId="7CE052C3" w14:textId="604DA99F" w:rsidR="00C80038" w:rsidRDefault="00C80038">
          <w:pPr>
            <w:pStyle w:val="TOC1"/>
            <w:tabs>
              <w:tab w:val="right" w:leader="dot" w:pos="8630"/>
            </w:tabs>
            <w:rPr>
              <w:noProof/>
            </w:rPr>
          </w:pPr>
          <w:hyperlink w:anchor="_Toc233630994" w:history="1">
            <w:r w:rsidRPr="00676A75">
              <w:rPr>
                <w:rStyle w:val="Hyperlink"/>
                <w:rFonts w:ascii="Segoe UI Emoji" w:hAnsi="Segoe UI Emoji" w:cs="Segoe UI Emoji"/>
                <w:noProof/>
                <w:lang w:val="fr-FR"/>
              </w:rPr>
              <w:t>✅</w:t>
            </w:r>
            <w:r w:rsidRPr="00676A75">
              <w:rPr>
                <w:rStyle w:val="Hyperlink"/>
                <w:noProof/>
                <w:lang w:val="fr-FR"/>
              </w:rPr>
              <w:t xml:space="preserve"> Grille d'auto-évaluation</w:t>
            </w:r>
            <w:r>
              <w:rPr>
                <w:noProof/>
                <w:webHidden/>
              </w:rPr>
              <w:tab/>
            </w:r>
            <w:r>
              <w:rPr>
                <w:noProof/>
                <w:webHidden/>
              </w:rPr>
              <w:fldChar w:fldCharType="begin"/>
            </w:r>
            <w:r>
              <w:rPr>
                <w:noProof/>
                <w:webHidden/>
              </w:rPr>
              <w:instrText xml:space="preserve"> PAGEREF _Toc233630994 \h </w:instrText>
            </w:r>
            <w:r>
              <w:rPr>
                <w:noProof/>
                <w:webHidden/>
              </w:rPr>
            </w:r>
            <w:r>
              <w:rPr>
                <w:noProof/>
                <w:webHidden/>
              </w:rPr>
              <w:fldChar w:fldCharType="separate"/>
            </w:r>
            <w:r>
              <w:rPr>
                <w:noProof/>
                <w:webHidden/>
              </w:rPr>
              <w:t>11</w:t>
            </w:r>
            <w:r>
              <w:rPr>
                <w:noProof/>
                <w:webHidden/>
              </w:rPr>
              <w:fldChar w:fldCharType="end"/>
            </w:r>
          </w:hyperlink>
        </w:p>
        <w:p w14:paraId="44D3F0C2" w14:textId="76FCA069" w:rsidR="00C80038" w:rsidRDefault="00C80038">
          <w:pPr>
            <w:pStyle w:val="TOC1"/>
            <w:tabs>
              <w:tab w:val="right" w:leader="dot" w:pos="8630"/>
            </w:tabs>
            <w:rPr>
              <w:noProof/>
            </w:rPr>
          </w:pPr>
          <w:hyperlink w:anchor="_Toc233630995" w:history="1">
            <w:r w:rsidRPr="00676A75">
              <w:rPr>
                <w:rStyle w:val="Hyperlink"/>
                <w:rFonts w:ascii="Segoe UI Emoji" w:hAnsi="Segoe UI Emoji" w:cs="Segoe UI Emoji"/>
                <w:noProof/>
              </w:rPr>
              <w:t>📚</w:t>
            </w:r>
            <w:r w:rsidRPr="00676A75">
              <w:rPr>
                <w:rStyle w:val="Hyperlink"/>
                <w:noProof/>
              </w:rPr>
              <w:t xml:space="preserve"> Références et conventions</w:t>
            </w:r>
            <w:r>
              <w:rPr>
                <w:noProof/>
                <w:webHidden/>
              </w:rPr>
              <w:tab/>
            </w:r>
            <w:r>
              <w:rPr>
                <w:noProof/>
                <w:webHidden/>
              </w:rPr>
              <w:fldChar w:fldCharType="begin"/>
            </w:r>
            <w:r>
              <w:rPr>
                <w:noProof/>
                <w:webHidden/>
              </w:rPr>
              <w:instrText xml:space="preserve"> PAGEREF _Toc233630995 \h </w:instrText>
            </w:r>
            <w:r>
              <w:rPr>
                <w:noProof/>
                <w:webHidden/>
              </w:rPr>
            </w:r>
            <w:r>
              <w:rPr>
                <w:noProof/>
                <w:webHidden/>
              </w:rPr>
              <w:fldChar w:fldCharType="separate"/>
            </w:r>
            <w:r>
              <w:rPr>
                <w:noProof/>
                <w:webHidden/>
              </w:rPr>
              <w:t>12</w:t>
            </w:r>
            <w:r>
              <w:rPr>
                <w:noProof/>
                <w:webHidden/>
              </w:rPr>
              <w:fldChar w:fldCharType="end"/>
            </w:r>
          </w:hyperlink>
        </w:p>
        <w:p w14:paraId="11C82E4D" w14:textId="05A742C5" w:rsidR="00C80038" w:rsidRDefault="00C80038">
          <w:pPr>
            <w:pStyle w:val="TOC2"/>
            <w:tabs>
              <w:tab w:val="right" w:leader="dot" w:pos="8630"/>
            </w:tabs>
            <w:rPr>
              <w:noProof/>
            </w:rPr>
          </w:pPr>
          <w:hyperlink w:anchor="_Toc233630996" w:history="1">
            <w:r w:rsidRPr="00676A75">
              <w:rPr>
                <w:rStyle w:val="Hyperlink"/>
                <w:noProof/>
              </w:rPr>
              <w:t>Références incontournables</w:t>
            </w:r>
            <w:r>
              <w:rPr>
                <w:noProof/>
                <w:webHidden/>
              </w:rPr>
              <w:tab/>
            </w:r>
            <w:r>
              <w:rPr>
                <w:noProof/>
                <w:webHidden/>
              </w:rPr>
              <w:fldChar w:fldCharType="begin"/>
            </w:r>
            <w:r>
              <w:rPr>
                <w:noProof/>
                <w:webHidden/>
              </w:rPr>
              <w:instrText xml:space="preserve"> PAGEREF _Toc233630996 \h </w:instrText>
            </w:r>
            <w:r>
              <w:rPr>
                <w:noProof/>
                <w:webHidden/>
              </w:rPr>
            </w:r>
            <w:r>
              <w:rPr>
                <w:noProof/>
                <w:webHidden/>
              </w:rPr>
              <w:fldChar w:fldCharType="separate"/>
            </w:r>
            <w:r>
              <w:rPr>
                <w:noProof/>
                <w:webHidden/>
              </w:rPr>
              <w:t>12</w:t>
            </w:r>
            <w:r>
              <w:rPr>
                <w:noProof/>
                <w:webHidden/>
              </w:rPr>
              <w:fldChar w:fldCharType="end"/>
            </w:r>
          </w:hyperlink>
        </w:p>
        <w:p w14:paraId="47A5020F" w14:textId="6AB97E34" w:rsidR="00C80038" w:rsidRDefault="00C80038">
          <w:pPr>
            <w:pStyle w:val="TOC2"/>
            <w:tabs>
              <w:tab w:val="right" w:leader="dot" w:pos="8630"/>
            </w:tabs>
            <w:rPr>
              <w:noProof/>
            </w:rPr>
          </w:pPr>
          <w:hyperlink w:anchor="_Toc233630997" w:history="1">
            <w:r w:rsidRPr="00676A75">
              <w:rPr>
                <w:rStyle w:val="Hyperlink"/>
                <w:noProof/>
                <w:lang w:val="fr-FR"/>
              </w:rPr>
              <w:t>Références spécifiques à ce document</w:t>
            </w:r>
            <w:r>
              <w:rPr>
                <w:noProof/>
                <w:webHidden/>
              </w:rPr>
              <w:tab/>
            </w:r>
            <w:r>
              <w:rPr>
                <w:noProof/>
                <w:webHidden/>
              </w:rPr>
              <w:fldChar w:fldCharType="begin"/>
            </w:r>
            <w:r>
              <w:rPr>
                <w:noProof/>
                <w:webHidden/>
              </w:rPr>
              <w:instrText xml:space="preserve"> PAGEREF _Toc233630997 \h </w:instrText>
            </w:r>
            <w:r>
              <w:rPr>
                <w:noProof/>
                <w:webHidden/>
              </w:rPr>
            </w:r>
            <w:r>
              <w:rPr>
                <w:noProof/>
                <w:webHidden/>
              </w:rPr>
              <w:fldChar w:fldCharType="separate"/>
            </w:r>
            <w:r>
              <w:rPr>
                <w:noProof/>
                <w:webHidden/>
              </w:rPr>
              <w:t>12</w:t>
            </w:r>
            <w:r>
              <w:rPr>
                <w:noProof/>
                <w:webHidden/>
              </w:rPr>
              <w:fldChar w:fldCharType="end"/>
            </w:r>
          </w:hyperlink>
        </w:p>
        <w:p w14:paraId="204CDB3C" w14:textId="47925594" w:rsidR="00C80038" w:rsidRDefault="00C80038">
          <w:pPr>
            <w:pStyle w:val="TOC2"/>
            <w:tabs>
              <w:tab w:val="right" w:leader="dot" w:pos="8630"/>
            </w:tabs>
            <w:rPr>
              <w:noProof/>
            </w:rPr>
          </w:pPr>
          <w:hyperlink w:anchor="_Toc233630998" w:history="1">
            <w:r w:rsidRPr="00676A75">
              <w:rPr>
                <w:rStyle w:val="Hyperlink"/>
                <w:noProof/>
              </w:rPr>
              <w:t>Convention de versionnement</w:t>
            </w:r>
            <w:r>
              <w:rPr>
                <w:noProof/>
                <w:webHidden/>
              </w:rPr>
              <w:tab/>
            </w:r>
            <w:r>
              <w:rPr>
                <w:noProof/>
                <w:webHidden/>
              </w:rPr>
              <w:fldChar w:fldCharType="begin"/>
            </w:r>
            <w:r>
              <w:rPr>
                <w:noProof/>
                <w:webHidden/>
              </w:rPr>
              <w:instrText xml:space="preserve"> PAGEREF _Toc233630998 \h </w:instrText>
            </w:r>
            <w:r>
              <w:rPr>
                <w:noProof/>
                <w:webHidden/>
              </w:rPr>
            </w:r>
            <w:r>
              <w:rPr>
                <w:noProof/>
                <w:webHidden/>
              </w:rPr>
              <w:fldChar w:fldCharType="separate"/>
            </w:r>
            <w:r>
              <w:rPr>
                <w:noProof/>
                <w:webHidden/>
              </w:rPr>
              <w:t>12</w:t>
            </w:r>
            <w:r>
              <w:rPr>
                <w:noProof/>
                <w:webHidden/>
              </w:rPr>
              <w:fldChar w:fldCharType="end"/>
            </w:r>
          </w:hyperlink>
        </w:p>
        <w:p w14:paraId="6985793B" w14:textId="53E9FB30" w:rsidR="00C80038" w:rsidRDefault="00C80038">
          <w:r>
            <w:rPr>
              <w:b/>
              <w:bCs/>
              <w:noProof/>
            </w:rPr>
            <w:fldChar w:fldCharType="end"/>
          </w:r>
        </w:p>
      </w:sdtContent>
    </w:sdt>
    <w:p w14:paraId="024CB163" w14:textId="77777777" w:rsidR="002D1232" w:rsidRPr="0052716C" w:rsidRDefault="00000000">
      <w:pPr>
        <w:rPr>
          <w:lang w:val="fr-FR"/>
        </w:rPr>
      </w:pPr>
      <w:r w:rsidRPr="0052716C">
        <w:rPr>
          <w:lang w:val="fr-FR"/>
        </w:rPr>
        <w:br w:type="page"/>
      </w:r>
    </w:p>
    <w:p w14:paraId="533DD158" w14:textId="77777777" w:rsidR="002D1232" w:rsidRPr="0052716C" w:rsidRDefault="00000000">
      <w:pPr>
        <w:rPr>
          <w:lang w:val="fr-FR"/>
        </w:rPr>
      </w:pPr>
      <w:r w:rsidRPr="0052716C">
        <w:rPr>
          <w:b/>
          <w:color w:val="F59E0B"/>
          <w:sz w:val="18"/>
          <w:lang w:val="fr-FR"/>
        </w:rPr>
        <w:lastRenderedPageBreak/>
        <w:t>PRÉAMBULE</w:t>
      </w:r>
    </w:p>
    <w:p w14:paraId="05950786" w14:textId="77777777" w:rsidR="002D1232" w:rsidRPr="0052716C" w:rsidRDefault="00000000">
      <w:pPr>
        <w:pStyle w:val="Heading1"/>
        <w:rPr>
          <w:lang w:val="fr-FR"/>
        </w:rPr>
      </w:pPr>
      <w:bookmarkStart w:id="0" w:name="_Toc233630968"/>
      <w:r w:rsidRPr="0052716C">
        <w:rPr>
          <w:color w:val="1E1B4B"/>
          <w:lang w:val="fr-FR"/>
        </w:rPr>
        <w:t>Pourquoi cet artefact ?</w:t>
      </w:r>
      <w:bookmarkEnd w:id="0"/>
    </w:p>
    <w:p w14:paraId="414E4F09" w14:textId="77777777" w:rsidR="002D1232" w:rsidRPr="0052716C" w:rsidRDefault="00000000">
      <w:pPr>
        <w:rPr>
          <w:lang w:val="fr-FR"/>
        </w:rPr>
      </w:pPr>
      <w:r w:rsidRPr="0052716C">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743ADE50" w14:textId="77777777" w:rsidR="002D1232" w:rsidRPr="0052716C" w:rsidRDefault="00000000">
      <w:pPr>
        <w:rPr>
          <w:lang w:val="fr-FR"/>
        </w:rPr>
      </w:pPr>
      <w:r w:rsidRPr="0052716C">
        <w:rPr>
          <w:lang w:val="fr-FR"/>
        </w:rP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14:paraId="116F9F4C" w14:textId="77777777" w:rsidR="002D1232" w:rsidRPr="0052716C" w:rsidRDefault="00000000">
      <w:pPr>
        <w:ind w:left="283" w:right="283"/>
        <w:rPr>
          <w:lang w:val="fr-FR"/>
        </w:rPr>
      </w:pPr>
      <w:r>
        <w:rPr>
          <w:b/>
          <w:color w:val="F59E0B"/>
        </w:rPr>
        <w:t>💡</w:t>
      </w:r>
      <w:r w:rsidRPr="0052716C">
        <w:rPr>
          <w:b/>
          <w:color w:val="F59E0B"/>
          <w:lang w:val="fr-FR"/>
        </w:rPr>
        <w:t xml:space="preserve"> Mode d'emploi </w:t>
      </w:r>
      <w:r w:rsidRPr="0052716C">
        <w:rPr>
          <w:i/>
          <w:lang w:val="fr-FR"/>
        </w:rPr>
        <w:t>Travaillez en binôme minimum, jamais en solo (biais de projection). Les amorces (Léa Martin, Mme Lefèvre) sont des points de départ, vous affinez avec vos propres hypothèses, vos chiffres, votre contexte d'équipe.</w:t>
      </w:r>
    </w:p>
    <w:p w14:paraId="10266A25" w14:textId="77777777" w:rsidR="005C4005" w:rsidRDefault="005C4005">
      <w:pPr>
        <w:rPr>
          <w:rFonts w:asciiTheme="majorHAnsi" w:eastAsiaTheme="majorEastAsia" w:hAnsiTheme="majorHAnsi" w:cstheme="majorBidi"/>
          <w:b/>
          <w:bCs/>
          <w:color w:val="1E1B4B"/>
          <w:sz w:val="28"/>
          <w:szCs w:val="28"/>
          <w:lang w:val="fr-FR"/>
        </w:rPr>
      </w:pPr>
      <w:bookmarkStart w:id="1" w:name="_Toc233630969"/>
      <w:r>
        <w:rPr>
          <w:color w:val="1E1B4B"/>
          <w:lang w:val="fr-FR"/>
        </w:rPr>
        <w:br w:type="page"/>
      </w:r>
    </w:p>
    <w:p w14:paraId="023EE062" w14:textId="274B55C7" w:rsidR="002D1232" w:rsidRPr="0052716C" w:rsidRDefault="00000000">
      <w:pPr>
        <w:pStyle w:val="Heading1"/>
        <w:rPr>
          <w:lang w:val="fr-FR"/>
        </w:rPr>
      </w:pPr>
      <w:r w:rsidRPr="0052716C">
        <w:rPr>
          <w:color w:val="1E1B4B"/>
          <w:lang w:val="fr-FR"/>
        </w:rPr>
        <w:lastRenderedPageBreak/>
        <w:t>1. Persona primaire, Étudiant·e du supérieur</w:t>
      </w:r>
      <w:bookmarkEnd w:id="1"/>
    </w:p>
    <w:p w14:paraId="4132C4CD"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Décrire l'utilisateur principal du produit (celui qui ouvre l'app au quotidien) avec un niveau de concrétude suffisant pour qu'on "voie" la personne.</w:t>
      </w:r>
    </w:p>
    <w:p w14:paraId="53B4C4F7"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6 dimensions standard : identité · contexte · compétences · frustrations · objectifs · critères de succès. Frustrations et objectifs chiffrés autant que possible.</w:t>
      </w:r>
    </w:p>
    <w:p w14:paraId="58F51610"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Léa Martin, 20 ans, L2 droit Paris II. Smartphone Android personnel (Samsung A53). Révise 8h/semaine, dont 3h perdues à chercher des fiches. »</w:t>
      </w:r>
    </w:p>
    <w:p w14:paraId="4D5C57F3" w14:textId="77777777" w:rsidR="002D1232" w:rsidRPr="0052716C" w:rsidRDefault="00000000">
      <w:pPr>
        <w:ind w:left="227" w:right="227"/>
        <w:rPr>
          <w:lang w:val="fr-FR"/>
        </w:rPr>
      </w:pPr>
      <w:r w:rsidRPr="0052716C">
        <w:rPr>
          <w:b/>
          <w:color w:val="DC2626"/>
          <w:sz w:val="18"/>
          <w:lang w:val="fr-FR"/>
        </w:rPr>
        <w:t xml:space="preserve">❌ À éviter. </w:t>
      </w:r>
      <w:r w:rsidRPr="0052716C">
        <w:rPr>
          <w:i/>
          <w:color w:val="475569"/>
          <w:sz w:val="18"/>
          <w:lang w:val="fr-FR"/>
        </w:rPr>
        <w:t>« Une étudiante. Elle veut réviser. » (générique, intestable, ne tranche aucun arbitrage)</w:t>
      </w:r>
    </w:p>
    <w:p w14:paraId="6AA6F3F2" w14:textId="77777777" w:rsidR="002D1232" w:rsidRDefault="00000000">
      <w:pPr>
        <w:pStyle w:val="Heading2"/>
      </w:pPr>
      <w:bookmarkStart w:id="2" w:name="_Toc233630970"/>
      <w:r>
        <w:rPr>
          <w:color w:val="1E1B4B"/>
        </w:rPr>
        <w:t>1.1. Identité</w:t>
      </w:r>
      <w:bookmarkEnd w:id="2"/>
    </w:p>
    <w:tbl>
      <w:tblPr>
        <w:tblStyle w:val="LightGrid-Accent1"/>
        <w:tblW w:w="0" w:type="auto"/>
        <w:tblLook w:val="04A0" w:firstRow="1" w:lastRow="0" w:firstColumn="1" w:lastColumn="0" w:noHBand="0" w:noVBand="1"/>
      </w:tblPr>
      <w:tblGrid>
        <w:gridCol w:w="4320"/>
        <w:gridCol w:w="4320"/>
      </w:tblGrid>
      <w:tr w:rsidR="002D1232" w:rsidRPr="00A25D42" w14:paraId="2C581F8F"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1E96F9F" w14:textId="77777777" w:rsidR="002D1232" w:rsidRDefault="00000000">
            <w:r>
              <w:t>Nom / Prénom</w:t>
            </w:r>
          </w:p>
        </w:tc>
        <w:tc>
          <w:tcPr>
            <w:tcW w:w="4320" w:type="dxa"/>
          </w:tcPr>
          <w:p w14:paraId="136BDF09" w14:textId="77777777" w:rsidR="002D1232" w:rsidRPr="0052716C" w:rsidRDefault="00000000">
            <w:pPr>
              <w:cnfStyle w:val="100000000000" w:firstRow="1" w:lastRow="0" w:firstColumn="0" w:lastColumn="0" w:oddVBand="0" w:evenVBand="0" w:oddHBand="0" w:evenHBand="0" w:firstRowFirstColumn="0" w:firstRowLastColumn="0" w:lastRowFirstColumn="0" w:lastRowLastColumn="0"/>
              <w:rPr>
                <w:lang w:val="fr-FR"/>
              </w:rPr>
            </w:pPr>
            <w:r w:rsidRPr="0052716C">
              <w:rPr>
                <w:lang w:val="fr-FR"/>
              </w:rPr>
              <w:t>Léa Martin (fictif, à adapter selon votre équipe)</w:t>
            </w:r>
          </w:p>
        </w:tc>
      </w:tr>
      <w:tr w:rsidR="002D1232" w14:paraId="2685DD1E"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BBF68C5" w14:textId="77777777" w:rsidR="002D1232" w:rsidRDefault="00000000">
            <w:r>
              <w:t>Âge</w:t>
            </w:r>
          </w:p>
        </w:tc>
        <w:tc>
          <w:tcPr>
            <w:tcW w:w="4320" w:type="dxa"/>
          </w:tcPr>
          <w:p w14:paraId="092333C6" w14:textId="77777777" w:rsidR="002D1232" w:rsidRDefault="00000000">
            <w:pPr>
              <w:cnfStyle w:val="000000100000" w:firstRow="0" w:lastRow="0" w:firstColumn="0" w:lastColumn="0" w:oddVBand="0" w:evenVBand="0" w:oddHBand="1" w:evenHBand="0" w:firstRowFirstColumn="0" w:firstRowLastColumn="0" w:lastRowFirstColumn="0" w:lastRowLastColumn="0"/>
            </w:pPr>
            <w:r>
              <w:t>20 ans</w:t>
            </w:r>
          </w:p>
        </w:tc>
      </w:tr>
      <w:tr w:rsidR="002D1232" w:rsidRPr="00A25D42" w14:paraId="618D2290"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880857D" w14:textId="77777777" w:rsidR="002D1232" w:rsidRDefault="00000000">
            <w:r>
              <w:t>Profession</w:t>
            </w:r>
          </w:p>
        </w:tc>
        <w:tc>
          <w:tcPr>
            <w:tcW w:w="4320" w:type="dxa"/>
          </w:tcPr>
          <w:p w14:paraId="758DF216"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Étudiante en L2 droit, Paris II Panthéon-Assas</w:t>
            </w:r>
          </w:p>
        </w:tc>
      </w:tr>
      <w:tr w:rsidR="002D1232" w:rsidRPr="00A25D42" w14:paraId="21A8AF58"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73CFCA" w14:textId="77777777" w:rsidR="002D1232" w:rsidRDefault="00000000">
            <w:r>
              <w:t>Localisation</w:t>
            </w:r>
          </w:p>
        </w:tc>
        <w:tc>
          <w:tcPr>
            <w:tcW w:w="4320" w:type="dxa"/>
          </w:tcPr>
          <w:p w14:paraId="3BF784A6" w14:textId="77777777" w:rsidR="002D1232" w:rsidRPr="0052716C" w:rsidRDefault="00000000">
            <w:pPr>
              <w:cnfStyle w:val="000000100000" w:firstRow="0" w:lastRow="0" w:firstColumn="0" w:lastColumn="0" w:oddVBand="0" w:evenVBand="0" w:oddHBand="1" w:evenHBand="0" w:firstRowFirstColumn="0" w:firstRowLastColumn="0" w:lastRowFirstColumn="0" w:lastRowLastColumn="0"/>
              <w:rPr>
                <w:lang w:val="fr-FR"/>
              </w:rPr>
            </w:pPr>
            <w:r w:rsidRPr="0052716C">
              <w:rPr>
                <w:lang w:val="fr-FR"/>
              </w:rPr>
              <w:t>Paris 5</w:t>
            </w:r>
            <w:r>
              <w:t>ᵉ</w:t>
            </w:r>
            <w:r w:rsidRPr="0052716C">
              <w:rPr>
                <w:lang w:val="fr-FR"/>
              </w:rPr>
              <w:t xml:space="preserve"> · trajet quotidien RER B 35 min</w:t>
            </w:r>
          </w:p>
        </w:tc>
      </w:tr>
      <w:tr w:rsidR="002D1232" w14:paraId="3FC98D91"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F5B910B" w14:textId="77777777" w:rsidR="002D1232" w:rsidRDefault="00000000">
            <w:r>
              <w:t>Situation</w:t>
            </w:r>
          </w:p>
        </w:tc>
        <w:tc>
          <w:tcPr>
            <w:tcW w:w="4320" w:type="dxa"/>
          </w:tcPr>
          <w:p w14:paraId="56D8372D" w14:textId="77777777" w:rsidR="002D1232"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2D1232" w:rsidRPr="0052716C" w14:paraId="294F1C55"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248D3CF" w14:textId="77777777" w:rsidR="002D1232" w:rsidRDefault="00000000">
            <w:r>
              <w:t>Photo / avatar</w:t>
            </w:r>
          </w:p>
        </w:tc>
        <w:tc>
          <w:tcPr>
            <w:tcW w:w="4320" w:type="dxa"/>
          </w:tcPr>
          <w:p w14:paraId="2EF287C3" w14:textId="3D1D3535" w:rsidR="002D1232" w:rsidRPr="0052716C" w:rsidRDefault="005C4005" w:rsidP="005C4005">
            <w:pPr>
              <w:jc w:val="cente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1F2477F3" wp14:editId="01E74042">
                  <wp:extent cx="1059180" cy="1325152"/>
                  <wp:effectExtent l="0" t="0" r="7620" b="8890"/>
                  <wp:docPr id="1767468378" name="Picture 5" descr="Femme Noire Souriante Cheveux Courts Vectores, Ilustraciones y Gráficos -  123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emme Noire Souriante Cheveux Courts Vectores, Ilustraciones y Gráficos -  123R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4409" cy="1331695"/>
                          </a:xfrm>
                          <a:prstGeom prst="rect">
                            <a:avLst/>
                          </a:prstGeom>
                          <a:noFill/>
                          <a:ln>
                            <a:noFill/>
                          </a:ln>
                        </pic:spPr>
                      </pic:pic>
                    </a:graphicData>
                  </a:graphic>
                </wp:inline>
              </w:drawing>
            </w:r>
          </w:p>
        </w:tc>
      </w:tr>
    </w:tbl>
    <w:p w14:paraId="0424379D" w14:textId="2CC2BF6C" w:rsidR="0052716C" w:rsidRDefault="0052716C">
      <w:pPr>
        <w:rPr>
          <w:rFonts w:asciiTheme="majorHAnsi" w:eastAsiaTheme="majorEastAsia" w:hAnsiTheme="majorHAnsi" w:cstheme="majorBidi"/>
          <w:b/>
          <w:bCs/>
          <w:color w:val="1E1B4B"/>
          <w:sz w:val="26"/>
          <w:szCs w:val="26"/>
        </w:rPr>
      </w:pPr>
      <w:r>
        <w:rPr>
          <w:color w:val="1E1B4B"/>
        </w:rPr>
        <w:br w:type="page"/>
      </w:r>
    </w:p>
    <w:p w14:paraId="5AFEB036" w14:textId="2CC2BF6C" w:rsidR="002D1232" w:rsidRDefault="00000000">
      <w:pPr>
        <w:pStyle w:val="Heading2"/>
      </w:pPr>
      <w:bookmarkStart w:id="3" w:name="_Toc233630971"/>
      <w:r>
        <w:rPr>
          <w:color w:val="1E1B4B"/>
        </w:rPr>
        <w:lastRenderedPageBreak/>
        <w:t>1.2. Contexte d'usage</w:t>
      </w:r>
      <w:bookmarkEnd w:id="3"/>
    </w:p>
    <w:p w14:paraId="77BADE75" w14:textId="27B84D54" w:rsidR="002D1232" w:rsidRDefault="00000000">
      <w:pPr>
        <w:pStyle w:val="ListBullet"/>
        <w:rPr>
          <w:lang w:val="fr-FR"/>
        </w:rPr>
      </w:pPr>
      <w:r w:rsidRPr="0052716C">
        <w:rPr>
          <w:lang w:val="fr-FR"/>
        </w:rPr>
        <w:t>Smartphone Android personnel (Samsung A53), wifi domestique fluide, 4G dans le RER</w:t>
      </w:r>
    </w:p>
    <w:p w14:paraId="5067779A" w14:textId="3DA90469" w:rsidR="00D92653" w:rsidRPr="0052716C" w:rsidRDefault="00D92653">
      <w:pPr>
        <w:pStyle w:val="ListBullet"/>
        <w:rPr>
          <w:lang w:val="fr-FR"/>
        </w:rPr>
      </w:pPr>
      <w:r>
        <w:rPr>
          <w:lang w:val="fr-FR"/>
        </w:rPr>
        <w:t xml:space="preserve">Alterne entre ses notes de cours </w:t>
      </w:r>
    </w:p>
    <w:p w14:paraId="56F51C59" w14:textId="6B69320B" w:rsidR="002D1232" w:rsidRPr="0052716C" w:rsidRDefault="00000000">
      <w:pPr>
        <w:pStyle w:val="ListBullet"/>
        <w:rPr>
          <w:lang w:val="fr-FR"/>
        </w:rPr>
      </w:pPr>
      <w:r w:rsidRPr="0052716C">
        <w:rPr>
          <w:lang w:val="fr-FR"/>
        </w:rPr>
        <w:t>Laptop emprunté à la BU 2 fois/semaine (pas d'ordinateur perso)</w:t>
      </w:r>
    </w:p>
    <w:p w14:paraId="144D6743" w14:textId="64DB7C55" w:rsidR="002D1232" w:rsidRPr="0052716C" w:rsidRDefault="00000000">
      <w:pPr>
        <w:pStyle w:val="ListBullet"/>
        <w:rPr>
          <w:lang w:val="fr-FR"/>
        </w:rPr>
      </w:pPr>
      <w:r w:rsidRPr="0052716C">
        <w:rPr>
          <w:lang w:val="fr-FR"/>
        </w:rPr>
        <w:t>Travaille en silence chez elle ou en BU, écoute parfois Lo-Fi via Spotify</w:t>
      </w:r>
    </w:p>
    <w:p w14:paraId="787F4283" w14:textId="7F0299BA" w:rsidR="002D1232" w:rsidRPr="0052716C" w:rsidRDefault="00000000">
      <w:pPr>
        <w:pStyle w:val="ListBullet"/>
        <w:rPr>
          <w:lang w:val="fr-FR"/>
        </w:rPr>
      </w:pPr>
      <w:r w:rsidRPr="0052716C">
        <w:rPr>
          <w:lang w:val="fr-FR"/>
        </w:rPr>
        <w:t>Révise principalement en soirée 19h-22h et le dimanche après-midi</w:t>
      </w:r>
    </w:p>
    <w:p w14:paraId="2D135BB9" w14:textId="77777777" w:rsidR="00FE3D03" w:rsidRDefault="00FE3D03" w:rsidP="00FE3D03">
      <w:pPr>
        <w:pStyle w:val="ListBullet"/>
        <w:rPr>
          <w:lang w:val="fr-FR"/>
        </w:rPr>
      </w:pPr>
      <w:bookmarkStart w:id="4" w:name="_Toc233630972"/>
      <w:r>
        <w:rPr>
          <w:lang w:val="fr-FR"/>
        </w:rPr>
        <w:t>Révise 8 à 10h par semaine en période normale, jusqu’à 20h lorsque il reste deux semaines avant les partiels</w:t>
      </w:r>
    </w:p>
    <w:p w14:paraId="0D34A6EF" w14:textId="1BFA9A7B" w:rsidR="0023384A" w:rsidRDefault="0023384A" w:rsidP="00FE3D03">
      <w:pPr>
        <w:pStyle w:val="ListBullet"/>
        <w:rPr>
          <w:lang w:val="fr-FR"/>
        </w:rPr>
      </w:pPr>
      <w:r w:rsidRPr="0023384A">
        <w:rPr>
          <w:lang w:val="fr-FR"/>
        </w:rPr>
        <w:t>Utilise les transports en commun pour relire des fiches ou faire des quiz rapides.</w:t>
      </w:r>
    </w:p>
    <w:p w14:paraId="1C14C68C" w14:textId="77777777" w:rsidR="002D1232" w:rsidRDefault="00000000">
      <w:pPr>
        <w:pStyle w:val="Heading2"/>
      </w:pPr>
      <w:r>
        <w:rPr>
          <w:color w:val="1E1B4B"/>
        </w:rPr>
        <w:t>1.3. Compétences numériques</w:t>
      </w:r>
      <w:bookmarkEnd w:id="4"/>
    </w:p>
    <w:p w14:paraId="6411A51A" w14:textId="609AACA6" w:rsidR="002D1232" w:rsidRDefault="00000000">
      <w:pPr>
        <w:pStyle w:val="ListBullet"/>
      </w:pPr>
      <w:r>
        <w:t>Power user smartphone (Instagram, TikTok, BlaBlaCar, Doctolib, ENT université)</w:t>
      </w:r>
    </w:p>
    <w:p w14:paraId="13F7B1C9" w14:textId="5F7BA0C5" w:rsidR="002D1232" w:rsidRPr="0052716C" w:rsidRDefault="00000000">
      <w:pPr>
        <w:pStyle w:val="ListBullet"/>
        <w:rPr>
          <w:lang w:val="fr-FR"/>
        </w:rPr>
      </w:pPr>
      <w:r w:rsidRPr="0052716C">
        <w:rPr>
          <w:lang w:val="fr-FR"/>
        </w:rPr>
        <w:t>Autonome sur Moodle et l'ENT université, importe fichiers PDF/Word sans souci</w:t>
      </w:r>
    </w:p>
    <w:p w14:paraId="206C2F9B" w14:textId="3B36E6A9" w:rsidR="002D1232" w:rsidRPr="0052716C" w:rsidRDefault="00000000">
      <w:pPr>
        <w:pStyle w:val="ListBullet"/>
        <w:rPr>
          <w:lang w:val="fr-FR"/>
        </w:rPr>
      </w:pPr>
      <w:r w:rsidRPr="0052716C">
        <w:rPr>
          <w:lang w:val="fr-FR"/>
        </w:rPr>
        <w:t>A testé ChatGPT 4-5 fois pour des résumés, sans en faire un usage régulier</w:t>
      </w:r>
    </w:p>
    <w:p w14:paraId="716B2100" w14:textId="443BC4F9" w:rsidR="002D1232" w:rsidRPr="0052716C" w:rsidRDefault="00000000">
      <w:pPr>
        <w:pStyle w:val="ListBullet"/>
        <w:rPr>
          <w:lang w:val="fr-FR"/>
        </w:rPr>
      </w:pPr>
      <w:r w:rsidRPr="0052716C">
        <w:rPr>
          <w:lang w:val="fr-FR"/>
        </w:rPr>
        <w:t>Allergique aux installations CLI ou paramétrages techniques avancés</w:t>
      </w:r>
    </w:p>
    <w:p w14:paraId="35DDF915" w14:textId="557617AC" w:rsidR="002D1232" w:rsidRPr="0052716C" w:rsidRDefault="0023384A">
      <w:pPr>
        <w:pStyle w:val="ListBullet"/>
        <w:rPr>
          <w:lang w:val="fr-FR"/>
        </w:rPr>
      </w:pPr>
      <w:r w:rsidRPr="0023384A">
        <w:rPr>
          <w:lang w:val="fr-FR"/>
        </w:rPr>
        <w:t>Préfère les interfaces simples et intuitives aux applications nécessitant un apprentissage.</w:t>
      </w:r>
    </w:p>
    <w:p w14:paraId="1FA96CAD" w14:textId="77777777" w:rsidR="002D1232" w:rsidRDefault="00000000">
      <w:pPr>
        <w:pStyle w:val="Heading2"/>
      </w:pPr>
      <w:bookmarkStart w:id="5" w:name="_Toc233630973"/>
      <w:r>
        <w:rPr>
          <w:color w:val="1E1B4B"/>
        </w:rPr>
        <w:t>1.4. Frustrations / pain points (chiffrés)</w:t>
      </w:r>
      <w:bookmarkEnd w:id="5"/>
    </w:p>
    <w:p w14:paraId="41BAFEB7" w14:textId="68878CB5" w:rsidR="002D1232" w:rsidRPr="0052716C" w:rsidRDefault="00000000">
      <w:pPr>
        <w:pStyle w:val="ListBullet"/>
        <w:rPr>
          <w:lang w:val="fr-FR"/>
        </w:rPr>
      </w:pPr>
      <w:r w:rsidRPr="0052716C">
        <w:rPr>
          <w:lang w:val="fr-FR"/>
        </w:rPr>
        <w:t>Perd ~3h/semaine à chercher des fiches de révision sur internet, qualité aléatoire</w:t>
      </w:r>
    </w:p>
    <w:p w14:paraId="3DCA9277" w14:textId="03B7F3BE" w:rsidR="002D1232" w:rsidRPr="0052716C" w:rsidRDefault="00000000">
      <w:pPr>
        <w:pStyle w:val="ListBullet"/>
        <w:rPr>
          <w:lang w:val="fr-FR"/>
        </w:rPr>
      </w:pPr>
      <w:r w:rsidRPr="0052716C">
        <w:rPr>
          <w:lang w:val="fr-FR"/>
        </w:rPr>
        <w:t>Les fiches trouvées en ligne sont rarement à jour avec sa promo (cours change chaque année)</w:t>
      </w:r>
    </w:p>
    <w:p w14:paraId="1F61ACDC" w14:textId="059DEEEB" w:rsidR="002D1232" w:rsidRPr="0052716C" w:rsidRDefault="00000000">
      <w:pPr>
        <w:pStyle w:val="ListBullet"/>
        <w:rPr>
          <w:lang w:val="fr-FR"/>
        </w:rPr>
      </w:pPr>
      <w:r w:rsidRPr="0052716C">
        <w:rPr>
          <w:lang w:val="fr-FR"/>
        </w:rPr>
        <w:t>Se sent surchargée à 3 semaines des partiels, sans plan de révision personnalisé</w:t>
      </w:r>
    </w:p>
    <w:p w14:paraId="01312E4C" w14:textId="2B57F563" w:rsidR="002D1232" w:rsidRPr="0052716C" w:rsidRDefault="00000000">
      <w:pPr>
        <w:pStyle w:val="ListBullet"/>
        <w:rPr>
          <w:lang w:val="fr-FR"/>
        </w:rPr>
      </w:pPr>
      <w:r w:rsidRPr="0052716C">
        <w:rPr>
          <w:lang w:val="fr-FR"/>
        </w:rPr>
        <w:t>Ne sait pas mesurer si elle « connaît » un chapitre ou si elle « croit » le connaître</w:t>
      </w:r>
    </w:p>
    <w:p w14:paraId="56C9B9D4" w14:textId="4CB5F649" w:rsidR="002D1232" w:rsidRDefault="0023384A">
      <w:pPr>
        <w:pStyle w:val="ListBullet"/>
        <w:rPr>
          <w:lang w:val="fr-FR"/>
        </w:rPr>
      </w:pPr>
      <w:r>
        <w:rPr>
          <w:lang w:val="fr-FR"/>
        </w:rPr>
        <w:t>Perd du temps à jongler entre plusieurs outils (Notion, Quizlet,etc..)</w:t>
      </w:r>
    </w:p>
    <w:p w14:paraId="5B053AE3" w14:textId="52BAAD19" w:rsidR="00AD782C" w:rsidRPr="0052716C" w:rsidRDefault="00AD782C">
      <w:pPr>
        <w:pStyle w:val="ListBullet"/>
        <w:rPr>
          <w:lang w:val="fr-FR"/>
        </w:rPr>
      </w:pPr>
      <w:r>
        <w:rPr>
          <w:lang w:val="fr-FR"/>
        </w:rPr>
        <w:t>Quiz en ligne sont trop génériques et ne correspondent pas au contenu enseigné</w:t>
      </w:r>
    </w:p>
    <w:p w14:paraId="13EAD7E8" w14:textId="77777777" w:rsidR="002D1232" w:rsidRDefault="00000000">
      <w:pPr>
        <w:pStyle w:val="Heading2"/>
      </w:pPr>
      <w:bookmarkStart w:id="6" w:name="_Toc233630974"/>
      <w:r>
        <w:rPr>
          <w:color w:val="1E1B4B"/>
        </w:rPr>
        <w:t>1.5. Objectifs (jobs-to-be-done, SMART)</w:t>
      </w:r>
      <w:bookmarkEnd w:id="6"/>
    </w:p>
    <w:p w14:paraId="33698EB6" w14:textId="529C16A6" w:rsidR="002D1232" w:rsidRPr="0052716C" w:rsidRDefault="00000000">
      <w:pPr>
        <w:pStyle w:val="ListBullet"/>
        <w:rPr>
          <w:lang w:val="fr-FR"/>
        </w:rPr>
      </w:pPr>
      <w:r w:rsidRPr="0052716C">
        <w:rPr>
          <w:lang w:val="fr-FR"/>
        </w:rPr>
        <w:t>Générer un quiz de révision sur n'importe quel chapitre de son cours en moins de 5 minutes</w:t>
      </w:r>
    </w:p>
    <w:p w14:paraId="7394B521" w14:textId="17952DEE" w:rsidR="002D1232" w:rsidRPr="0052716C" w:rsidRDefault="00000000">
      <w:pPr>
        <w:pStyle w:val="ListBullet"/>
        <w:rPr>
          <w:lang w:val="fr-FR"/>
        </w:rPr>
      </w:pPr>
      <w:r w:rsidRPr="0052716C">
        <w:rPr>
          <w:lang w:val="fr-FR"/>
        </w:rPr>
        <w:t>Identifier ses lacunes par chapitre 2 semaines avant les partiels (vs 3 jours avant aujourd'hui)</w:t>
      </w:r>
    </w:p>
    <w:p w14:paraId="2AF5AB1A" w14:textId="6570A9C2" w:rsidR="002D1232" w:rsidRPr="0052716C" w:rsidRDefault="00000000">
      <w:pPr>
        <w:pStyle w:val="ListBullet"/>
        <w:rPr>
          <w:lang w:val="fr-FR"/>
        </w:rPr>
      </w:pPr>
      <w:r w:rsidRPr="0052716C">
        <w:rPr>
          <w:lang w:val="fr-FR"/>
        </w:rPr>
        <w:t>Gagner ~2h/semaine sur la recherche de supports (vs 3h aujourd'hui)</w:t>
      </w:r>
    </w:p>
    <w:p w14:paraId="2DB1BE84" w14:textId="26470F44" w:rsidR="002D1232" w:rsidRPr="0052716C" w:rsidRDefault="00AD782C">
      <w:pPr>
        <w:pStyle w:val="ListBullet"/>
        <w:rPr>
          <w:lang w:val="fr-FR"/>
        </w:rPr>
      </w:pPr>
      <w:r>
        <w:rPr>
          <w:lang w:val="fr-FR"/>
        </w:rPr>
        <w:t>Centraliser toutes ses ressources de révision dans une seule application</w:t>
      </w:r>
    </w:p>
    <w:p w14:paraId="4031F229" w14:textId="77777777" w:rsidR="00E00F09" w:rsidRDefault="00E00F09">
      <w:pPr>
        <w:rPr>
          <w:rFonts w:asciiTheme="majorHAnsi" w:eastAsiaTheme="majorEastAsia" w:hAnsiTheme="majorHAnsi" w:cstheme="majorBidi"/>
          <w:b/>
          <w:bCs/>
          <w:color w:val="1E1B4B"/>
          <w:sz w:val="26"/>
          <w:szCs w:val="26"/>
          <w:lang w:val="fr-FR"/>
        </w:rPr>
      </w:pPr>
      <w:bookmarkStart w:id="7" w:name="_Toc233630975"/>
      <w:r>
        <w:rPr>
          <w:color w:val="1E1B4B"/>
          <w:lang w:val="fr-FR"/>
        </w:rPr>
        <w:br w:type="page"/>
      </w:r>
    </w:p>
    <w:p w14:paraId="16E69F07" w14:textId="072313D9" w:rsidR="002D1232" w:rsidRPr="0052716C" w:rsidRDefault="00E00F09">
      <w:pPr>
        <w:pStyle w:val="Heading2"/>
        <w:rPr>
          <w:lang w:val="fr-FR"/>
        </w:rPr>
      </w:pPr>
      <w:r>
        <w:rPr>
          <w:color w:val="1E1B4B"/>
          <w:lang w:val="fr-FR"/>
        </w:rPr>
        <w:lastRenderedPageBreak/>
        <w:t xml:space="preserve">&lt;   </w:t>
      </w:r>
      <w:r w:rsidRPr="0052716C">
        <w:rPr>
          <w:color w:val="1E1B4B"/>
          <w:lang w:val="fr-FR"/>
        </w:rPr>
        <w:t>1.6. Critères de succès personnels (du point de vue persona)</w:t>
      </w:r>
      <w:bookmarkEnd w:id="7"/>
    </w:p>
    <w:p w14:paraId="286F978D" w14:textId="3BD3A89D" w:rsidR="002D1232" w:rsidRPr="0052716C" w:rsidRDefault="00000000">
      <w:pPr>
        <w:pStyle w:val="ListBullet"/>
        <w:rPr>
          <w:lang w:val="fr-FR"/>
        </w:rPr>
      </w:pPr>
      <w:r w:rsidRPr="0052716C">
        <w:rPr>
          <w:lang w:val="fr-FR"/>
        </w:rPr>
        <w:t xml:space="preserve">« Si je gagne au moins </w:t>
      </w:r>
      <w:r w:rsidR="00AD782C">
        <w:rPr>
          <w:lang w:val="fr-FR"/>
        </w:rPr>
        <w:t>2</w:t>
      </w:r>
      <w:r w:rsidRPr="0052716C">
        <w:rPr>
          <w:lang w:val="fr-FR"/>
        </w:rPr>
        <w:t>h/semaine sur ma préparation, j'adopte. »</w:t>
      </w:r>
    </w:p>
    <w:p w14:paraId="5C15C50D" w14:textId="5D90C23A" w:rsidR="002D1232" w:rsidRDefault="00AD782C">
      <w:pPr>
        <w:pStyle w:val="ListBullet"/>
        <w:rPr>
          <w:lang w:val="fr-FR"/>
        </w:rPr>
      </w:pPr>
      <w:r>
        <w:rPr>
          <w:lang w:val="fr-FR"/>
        </w:rPr>
        <w:t>« Si les fichiers générées sont fidèles à mes cours et à jour, je peux faire confiance sans vérifier »</w:t>
      </w:r>
    </w:p>
    <w:p w14:paraId="73F38DB4" w14:textId="145114BB" w:rsidR="00E00F09" w:rsidRPr="0052716C" w:rsidRDefault="00E00F09">
      <w:pPr>
        <w:pStyle w:val="ListBullet"/>
        <w:rPr>
          <w:lang w:val="fr-FR"/>
        </w:rPr>
      </w:pPr>
      <w:r>
        <w:rPr>
          <w:lang w:val="fr-FR"/>
        </w:rPr>
        <w:t>« Si je peux retrouver toutes mes ressources, je n’aurais plus à jongler entre plusieurs applications »</w:t>
      </w:r>
    </w:p>
    <w:p w14:paraId="4A3572D7" w14:textId="71EA8A66" w:rsidR="002D1232" w:rsidRPr="0052716C" w:rsidRDefault="00000000">
      <w:pPr>
        <w:pStyle w:val="ListBullet"/>
        <w:rPr>
          <w:lang w:val="fr-FR"/>
        </w:rPr>
      </w:pPr>
      <w:r w:rsidRPr="0052716C">
        <w:rPr>
          <w:lang w:val="fr-FR"/>
        </w:rPr>
        <w:t>« Si je peux l'utiliser dans le RER sans wifi, c'est un game changer. »</w:t>
      </w:r>
    </w:p>
    <w:p w14:paraId="7F838A41" w14:textId="03088336" w:rsidR="002D1232" w:rsidRDefault="00AD782C">
      <w:pPr>
        <w:pStyle w:val="ListBullet"/>
        <w:rPr>
          <w:lang w:val="fr-FR"/>
        </w:rPr>
      </w:pPr>
      <w:r>
        <w:rPr>
          <w:lang w:val="fr-FR"/>
        </w:rPr>
        <w:t>« Si les quiz m’aident réellement à repérer mes erreurs, je les referai avant chaque examen »</w:t>
      </w:r>
    </w:p>
    <w:p w14:paraId="5D10AF40" w14:textId="11E2D68E" w:rsidR="00E00F09" w:rsidRPr="0052716C" w:rsidRDefault="00E00F09">
      <w:pPr>
        <w:pStyle w:val="ListBullet"/>
        <w:rPr>
          <w:lang w:val="fr-FR"/>
        </w:rPr>
      </w:pPr>
      <w:r w:rsidRPr="00E00F09">
        <w:rPr>
          <w:lang w:val="fr-FR"/>
        </w:rPr>
        <w:t>« Si l'application me montre clairement les chapitres que je maîtrise et ceux que je dois retravailler, je sais où concentrer mes efforts. »</w:t>
      </w:r>
    </w:p>
    <w:p w14:paraId="745BCBE2" w14:textId="77777777" w:rsidR="002D1232" w:rsidRPr="0052716C" w:rsidRDefault="00000000">
      <w:pPr>
        <w:pStyle w:val="Heading1"/>
        <w:rPr>
          <w:lang w:val="fr-FR"/>
        </w:rPr>
      </w:pPr>
      <w:bookmarkStart w:id="8" w:name="_Toc233630976"/>
      <w:r w:rsidRPr="0052716C">
        <w:rPr>
          <w:color w:val="1E1B4B"/>
          <w:lang w:val="fr-FR"/>
        </w:rPr>
        <w:t>2. Persona secondaire, Enseignant·e (persona émergente J1)</w:t>
      </w:r>
      <w:bookmarkEnd w:id="8"/>
    </w:p>
    <w:p w14:paraId="00A98914"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Décrire l'utilisateur secondaire qui émerge lors de la perturbation J1. Mme Lefèvre n'est pas la cible initiale, mais elle représente la cible B2B la plus crédible.</w:t>
      </w:r>
    </w:p>
    <w:p w14:paraId="02FC6E01"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Mêmes 6 dimensions que le persona primaire. Pain points et objectifs liés à l'enseignement, pas à la révision personnelle.</w:t>
      </w:r>
    </w:p>
    <w:p w14:paraId="2914D683"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Mme Sophie Lefèvre, 42 ans, prof BTS Communication Lyon. 28 étudiants, 6h/semaine, corrige 12h/mois. »</w:t>
      </w:r>
    </w:p>
    <w:p w14:paraId="1F761CC5" w14:textId="77777777" w:rsidR="002D1232" w:rsidRPr="0052716C" w:rsidRDefault="00000000">
      <w:pPr>
        <w:ind w:left="227" w:right="227"/>
        <w:rPr>
          <w:lang w:val="fr-FR"/>
        </w:rPr>
      </w:pPr>
      <w:r w:rsidRPr="0052716C">
        <w:rPr>
          <w:b/>
          <w:color w:val="DC2626"/>
          <w:sz w:val="18"/>
          <w:lang w:val="fr-FR"/>
        </w:rPr>
        <w:t xml:space="preserve">❌ À éviter. </w:t>
      </w:r>
      <w:r w:rsidRPr="0052716C">
        <w:rPr>
          <w:i/>
          <w:color w:val="475569"/>
          <w:sz w:val="18"/>
          <w:lang w:val="fr-FR"/>
        </w:rPr>
        <w:t>« Un prof. Il veut gagner du temps. » (sans contexte précis, pas exploitable)</w:t>
      </w:r>
    </w:p>
    <w:p w14:paraId="113A6D1A" w14:textId="77777777" w:rsidR="002D1232" w:rsidRDefault="00000000">
      <w:pPr>
        <w:pStyle w:val="Heading2"/>
      </w:pPr>
      <w:bookmarkStart w:id="9" w:name="_Toc233630977"/>
      <w:r>
        <w:rPr>
          <w:color w:val="1E1B4B"/>
        </w:rPr>
        <w:t>2.1. Identité</w:t>
      </w:r>
      <w:bookmarkEnd w:id="9"/>
    </w:p>
    <w:tbl>
      <w:tblPr>
        <w:tblStyle w:val="LightGrid-Accent1"/>
        <w:tblW w:w="0" w:type="auto"/>
        <w:tblLook w:val="04A0" w:firstRow="1" w:lastRow="0" w:firstColumn="1" w:lastColumn="0" w:noHBand="0" w:noVBand="1"/>
      </w:tblPr>
      <w:tblGrid>
        <w:gridCol w:w="4320"/>
        <w:gridCol w:w="4320"/>
      </w:tblGrid>
      <w:tr w:rsidR="002D1232" w:rsidRPr="00A25D42" w14:paraId="39DE7A9D"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782AC5" w14:textId="77777777" w:rsidR="002D1232" w:rsidRDefault="00000000">
            <w:r>
              <w:t>Nom / Prénom</w:t>
            </w:r>
          </w:p>
        </w:tc>
        <w:tc>
          <w:tcPr>
            <w:tcW w:w="4320" w:type="dxa"/>
          </w:tcPr>
          <w:p w14:paraId="620D78C1" w14:textId="77777777" w:rsidR="002D1232" w:rsidRPr="0052716C" w:rsidRDefault="00000000">
            <w:pPr>
              <w:cnfStyle w:val="100000000000" w:firstRow="1" w:lastRow="0" w:firstColumn="0" w:lastColumn="0" w:oddVBand="0" w:evenVBand="0" w:oddHBand="0" w:evenHBand="0" w:firstRowFirstColumn="0" w:firstRowLastColumn="0" w:lastRowFirstColumn="0" w:lastRowLastColumn="0"/>
              <w:rPr>
                <w:lang w:val="fr-FR"/>
              </w:rPr>
            </w:pPr>
            <w:r w:rsidRPr="0052716C">
              <w:rPr>
                <w:lang w:val="fr-FR"/>
              </w:rPr>
              <w:t>Mme Sophie Lefèvre (persona officielle perturbation J1)</w:t>
            </w:r>
          </w:p>
        </w:tc>
      </w:tr>
      <w:tr w:rsidR="002D1232" w14:paraId="076A51FB"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712A9CF" w14:textId="77777777" w:rsidR="002D1232" w:rsidRDefault="00000000">
            <w:r>
              <w:t>Âge</w:t>
            </w:r>
          </w:p>
        </w:tc>
        <w:tc>
          <w:tcPr>
            <w:tcW w:w="4320" w:type="dxa"/>
          </w:tcPr>
          <w:p w14:paraId="12093CB3" w14:textId="77777777" w:rsidR="002D1232" w:rsidRDefault="00000000">
            <w:pPr>
              <w:cnfStyle w:val="000000100000" w:firstRow="0" w:lastRow="0" w:firstColumn="0" w:lastColumn="0" w:oddVBand="0" w:evenVBand="0" w:oddHBand="1" w:evenHBand="0" w:firstRowFirstColumn="0" w:firstRowLastColumn="0" w:lastRowFirstColumn="0" w:lastRowLastColumn="0"/>
            </w:pPr>
            <w:r>
              <w:t>42 ans</w:t>
            </w:r>
          </w:p>
        </w:tc>
      </w:tr>
      <w:tr w:rsidR="002D1232" w:rsidRPr="00A25D42" w14:paraId="00F26EB4"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4D7D172" w14:textId="77777777" w:rsidR="002D1232" w:rsidRDefault="00000000">
            <w:r>
              <w:t>Profession</w:t>
            </w:r>
          </w:p>
        </w:tc>
        <w:tc>
          <w:tcPr>
            <w:tcW w:w="4320" w:type="dxa"/>
          </w:tcPr>
          <w:p w14:paraId="368AABED"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Professeure de Communication, BTS, lycée privé sous contrat</w:t>
            </w:r>
          </w:p>
        </w:tc>
      </w:tr>
      <w:tr w:rsidR="002D1232" w:rsidRPr="00A25D42" w14:paraId="13B1B161"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F8DAD6E" w14:textId="77777777" w:rsidR="002D1232" w:rsidRDefault="00000000">
            <w:r>
              <w:t>Localisation</w:t>
            </w:r>
          </w:p>
        </w:tc>
        <w:tc>
          <w:tcPr>
            <w:tcW w:w="4320" w:type="dxa"/>
          </w:tcPr>
          <w:p w14:paraId="29433E17" w14:textId="77777777" w:rsidR="002D1232" w:rsidRPr="0052716C" w:rsidRDefault="00000000">
            <w:pPr>
              <w:cnfStyle w:val="000000100000" w:firstRow="0" w:lastRow="0" w:firstColumn="0" w:lastColumn="0" w:oddVBand="0" w:evenVBand="0" w:oddHBand="1" w:evenHBand="0" w:firstRowFirstColumn="0" w:firstRowLastColumn="0" w:lastRowFirstColumn="0" w:lastRowLastColumn="0"/>
              <w:rPr>
                <w:lang w:val="fr-FR"/>
              </w:rPr>
            </w:pPr>
            <w:r w:rsidRPr="0052716C">
              <w:rPr>
                <w:lang w:val="fr-FR"/>
              </w:rPr>
              <w:t>Lyon · trajet voiture 25 min · établissement Lyon 6</w:t>
            </w:r>
            <w:r>
              <w:t>ᵉ</w:t>
            </w:r>
          </w:p>
        </w:tc>
      </w:tr>
      <w:tr w:rsidR="002D1232" w:rsidRPr="00A25D42" w14:paraId="17822DC5"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2EE927C" w14:textId="77777777" w:rsidR="002D1232" w:rsidRDefault="00000000">
            <w:r>
              <w:t>Situation</w:t>
            </w:r>
          </w:p>
        </w:tc>
        <w:tc>
          <w:tcPr>
            <w:tcW w:w="4320" w:type="dxa"/>
          </w:tcPr>
          <w:p w14:paraId="35765406"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Mariée, 2 enfants (12 et 15 ans), salaire ~2 700 € net/mois</w:t>
            </w:r>
          </w:p>
        </w:tc>
      </w:tr>
      <w:tr w:rsidR="002D1232" w:rsidRPr="0052716C" w14:paraId="09726B7B"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8228BE5" w14:textId="77777777" w:rsidR="002D1232" w:rsidRDefault="00000000">
            <w:r>
              <w:t>Photo / avatar</w:t>
            </w:r>
          </w:p>
        </w:tc>
        <w:tc>
          <w:tcPr>
            <w:tcW w:w="4320" w:type="dxa"/>
          </w:tcPr>
          <w:p w14:paraId="605DCC45" w14:textId="0C8DC61B" w:rsidR="002D1232" w:rsidRPr="0052716C" w:rsidRDefault="005C4005" w:rsidP="005C4005">
            <w:pPr>
              <w:jc w:val="cente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667EA532" wp14:editId="66EEF397">
                  <wp:extent cx="1470660" cy="1417777"/>
                  <wp:effectExtent l="0" t="0" r="0" b="0"/>
                  <wp:docPr id="944391338" name="Picture 4" descr="AI Avatar De Femme Illustration Pack - 36 Free Download Femme Illustrations  | IconS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 Avatar De Femme Illustration Pack - 36 Free Download Femme Illustrations  | IconSc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3423" cy="1420441"/>
                          </a:xfrm>
                          <a:prstGeom prst="rect">
                            <a:avLst/>
                          </a:prstGeom>
                          <a:noFill/>
                          <a:ln>
                            <a:noFill/>
                          </a:ln>
                        </pic:spPr>
                      </pic:pic>
                    </a:graphicData>
                  </a:graphic>
                </wp:inline>
              </w:drawing>
            </w:r>
          </w:p>
        </w:tc>
      </w:tr>
    </w:tbl>
    <w:p w14:paraId="6E1DBBA9" w14:textId="77777777" w:rsidR="005C4005" w:rsidRDefault="005C4005">
      <w:pPr>
        <w:rPr>
          <w:rFonts w:asciiTheme="majorHAnsi" w:eastAsiaTheme="majorEastAsia" w:hAnsiTheme="majorHAnsi" w:cstheme="majorBidi"/>
          <w:b/>
          <w:bCs/>
          <w:color w:val="1E1B4B"/>
          <w:sz w:val="26"/>
          <w:szCs w:val="26"/>
        </w:rPr>
      </w:pPr>
      <w:bookmarkStart w:id="10" w:name="_Toc233630978"/>
      <w:r>
        <w:rPr>
          <w:color w:val="1E1B4B"/>
        </w:rPr>
        <w:br w:type="page"/>
      </w:r>
    </w:p>
    <w:p w14:paraId="0591FD31" w14:textId="392C2895" w:rsidR="002D1232" w:rsidRDefault="00000000">
      <w:pPr>
        <w:pStyle w:val="Heading2"/>
      </w:pPr>
      <w:r>
        <w:rPr>
          <w:color w:val="1E1B4B"/>
        </w:rPr>
        <w:lastRenderedPageBreak/>
        <w:t>2.2. Contexte d'usage</w:t>
      </w:r>
      <w:bookmarkEnd w:id="10"/>
    </w:p>
    <w:p w14:paraId="4CAAFA6C" w14:textId="289B2AE4" w:rsidR="002D1232" w:rsidRPr="0052716C" w:rsidRDefault="00000000">
      <w:pPr>
        <w:pStyle w:val="ListBullet"/>
        <w:rPr>
          <w:lang w:val="fr-FR"/>
        </w:rPr>
      </w:pPr>
      <w:r w:rsidRPr="0052716C">
        <w:rPr>
          <w:lang w:val="fr-FR"/>
        </w:rPr>
        <w:t>28 étudiants dans sa classe BTS Communication 1ʳ</w:t>
      </w:r>
      <w:r>
        <w:t>ᵉ</w:t>
      </w:r>
      <w:r w:rsidRPr="0052716C">
        <w:rPr>
          <w:lang w:val="fr-FR"/>
        </w:rPr>
        <w:t xml:space="preserve"> année</w:t>
      </w:r>
    </w:p>
    <w:p w14:paraId="5655CEDC" w14:textId="6074EF99" w:rsidR="002D1232" w:rsidRPr="0052716C" w:rsidRDefault="00000000">
      <w:pPr>
        <w:pStyle w:val="ListBullet"/>
        <w:rPr>
          <w:lang w:val="fr-FR"/>
        </w:rPr>
      </w:pPr>
      <w:r w:rsidRPr="0052716C">
        <w:rPr>
          <w:lang w:val="fr-FR"/>
        </w:rPr>
        <w:t>6h de cours/semaine + ~3h de préparation + ~3h de correction = 12h/semaine</w:t>
      </w:r>
    </w:p>
    <w:p w14:paraId="34EDAEA8" w14:textId="62FE1EAA" w:rsidR="002D1232" w:rsidRPr="0052716C" w:rsidRDefault="00000000">
      <w:pPr>
        <w:pStyle w:val="ListBullet"/>
        <w:rPr>
          <w:lang w:val="fr-FR"/>
        </w:rPr>
      </w:pPr>
      <w:r w:rsidRPr="0052716C">
        <w:rPr>
          <w:lang w:val="fr-FR"/>
        </w:rPr>
        <w:t>Salle informatique disponible mais réseau lent (4G partagée pour les étudiants)</w:t>
      </w:r>
    </w:p>
    <w:p w14:paraId="1D52299E" w14:textId="11D6ABB2" w:rsidR="002D1232" w:rsidRPr="0052716C" w:rsidRDefault="00000000">
      <w:pPr>
        <w:pStyle w:val="ListBullet"/>
        <w:rPr>
          <w:lang w:val="fr-FR"/>
        </w:rPr>
      </w:pPr>
      <w:r w:rsidRPr="0052716C">
        <w:rPr>
          <w:lang w:val="fr-FR"/>
        </w:rPr>
        <w:t>Smartphones Android personnels chez les étudiants (mix de modèles 2018-2023)</w:t>
      </w:r>
    </w:p>
    <w:p w14:paraId="741349EB" w14:textId="33BC5BE9" w:rsidR="002D1232" w:rsidRDefault="0000028C">
      <w:pPr>
        <w:pStyle w:val="ListBullet"/>
        <w:rPr>
          <w:lang w:val="fr-FR"/>
        </w:rPr>
      </w:pPr>
      <w:r>
        <w:rPr>
          <w:lang w:val="fr-FR"/>
        </w:rPr>
        <w:t>Alterne entre évaluation papier et numériques</w:t>
      </w:r>
    </w:p>
    <w:p w14:paraId="2608A932" w14:textId="581C7807" w:rsidR="0000028C" w:rsidRDefault="0000028C">
      <w:pPr>
        <w:pStyle w:val="ListBullet"/>
        <w:rPr>
          <w:lang w:val="fr-FR"/>
        </w:rPr>
      </w:pPr>
      <w:r>
        <w:rPr>
          <w:lang w:val="fr-FR"/>
        </w:rPr>
        <w:t>Utilise régulièrement Pronote ou Moodle pour déposer les cours et communiquer avec les étudiants</w:t>
      </w:r>
    </w:p>
    <w:p w14:paraId="288819E8" w14:textId="21FD23A0" w:rsidR="00A25D42" w:rsidRPr="00A25D42" w:rsidRDefault="00A25D42">
      <w:pPr>
        <w:pStyle w:val="ListBullet"/>
        <w:rPr>
          <w:b/>
          <w:bCs/>
          <w:color w:val="EE0000"/>
          <w:lang w:val="fr-FR"/>
        </w:rPr>
      </w:pPr>
      <w:r w:rsidRPr="00A25D42">
        <w:rPr>
          <w:b/>
          <w:bCs/>
          <w:color w:val="EE0000"/>
          <w:lang w:val="fr-FR"/>
        </w:rPr>
        <w:t>Suit régulièrement les résultats de ses étudiants afin d'identifier ceux qui ont besoin d'un accompagnement avant les examens.</w:t>
      </w:r>
    </w:p>
    <w:p w14:paraId="2307AD11" w14:textId="77777777" w:rsidR="002D1232" w:rsidRDefault="00000000">
      <w:pPr>
        <w:pStyle w:val="Heading2"/>
      </w:pPr>
      <w:bookmarkStart w:id="11" w:name="_Toc233630979"/>
      <w:r>
        <w:rPr>
          <w:color w:val="1E1B4B"/>
        </w:rPr>
        <w:t>2.3. Compétences numériques</w:t>
      </w:r>
      <w:bookmarkEnd w:id="11"/>
    </w:p>
    <w:p w14:paraId="78871FD7" w14:textId="468E4615" w:rsidR="002D1232" w:rsidRDefault="00000000">
      <w:pPr>
        <w:pStyle w:val="ListBullet"/>
      </w:pPr>
      <w:r>
        <w:t>Power user Word + Excel, autonome sur Moodle et Pronote</w:t>
      </w:r>
    </w:p>
    <w:p w14:paraId="72DD83EC" w14:textId="70E90BB3" w:rsidR="002D1232" w:rsidRPr="0052716C" w:rsidRDefault="00000000">
      <w:pPr>
        <w:pStyle w:val="ListBullet"/>
        <w:rPr>
          <w:lang w:val="fr-FR"/>
        </w:rPr>
      </w:pPr>
      <w:r w:rsidRPr="0052716C">
        <w:rPr>
          <w:lang w:val="fr-FR"/>
        </w:rPr>
        <w:t>Pas développeuse, allergique aux installations CLI</w:t>
      </w:r>
    </w:p>
    <w:p w14:paraId="371AE8A6" w14:textId="6C41FC69" w:rsidR="002D1232" w:rsidRPr="0052716C" w:rsidRDefault="00000000">
      <w:pPr>
        <w:pStyle w:val="ListBullet"/>
        <w:rPr>
          <w:lang w:val="fr-FR"/>
        </w:rPr>
      </w:pPr>
      <w:r w:rsidRPr="0052716C">
        <w:rPr>
          <w:lang w:val="fr-FR"/>
        </w:rPr>
        <w:t>Découvre l'IA générative (a testé ChatGPT 2 fois)</w:t>
      </w:r>
    </w:p>
    <w:p w14:paraId="1E5C0225" w14:textId="6CD8F280" w:rsidR="002D1232" w:rsidRPr="0052716C" w:rsidRDefault="00000000">
      <w:pPr>
        <w:pStyle w:val="ListBullet"/>
        <w:rPr>
          <w:lang w:val="fr-FR"/>
        </w:rPr>
      </w:pPr>
      <w:r w:rsidRPr="0052716C">
        <w:rPr>
          <w:lang w:val="fr-FR"/>
        </w:rPr>
        <w:t>Suit l'actualité edtech via Twitter / X et la newsletter Café Pédagogique</w:t>
      </w:r>
    </w:p>
    <w:p w14:paraId="4ACB171D" w14:textId="28433875" w:rsidR="002D1232" w:rsidRPr="0000028C" w:rsidRDefault="00666B6A">
      <w:pPr>
        <w:pStyle w:val="ListBullet"/>
        <w:rPr>
          <w:lang w:val="fr-FR"/>
        </w:rPr>
      </w:pPr>
      <w:r>
        <w:rPr>
          <w:lang w:val="fr-FR"/>
        </w:rPr>
        <w:t xml:space="preserve">Créer des questionaires avec Microsoft Forms ou Google Forms </w:t>
      </w:r>
    </w:p>
    <w:p w14:paraId="6C428CEC" w14:textId="77777777" w:rsidR="002D1232" w:rsidRDefault="00000000">
      <w:pPr>
        <w:pStyle w:val="Heading2"/>
      </w:pPr>
      <w:bookmarkStart w:id="12" w:name="_Toc233630980"/>
      <w:r>
        <w:rPr>
          <w:color w:val="1E1B4B"/>
        </w:rPr>
        <w:t>2.4. Frustrations / pain points (chiffrés)</w:t>
      </w:r>
      <w:bookmarkEnd w:id="12"/>
    </w:p>
    <w:p w14:paraId="50252E52" w14:textId="268CCCF2" w:rsidR="002D1232" w:rsidRPr="0052716C" w:rsidRDefault="007C1C1C">
      <w:pPr>
        <w:pStyle w:val="ListBullet"/>
        <w:rPr>
          <w:lang w:val="fr-FR"/>
        </w:rPr>
      </w:pPr>
      <w:r>
        <w:rPr>
          <w:lang w:val="fr-FR"/>
        </w:rPr>
        <w:t>C</w:t>
      </w:r>
      <w:r w:rsidRPr="0052716C">
        <w:rPr>
          <w:lang w:val="fr-FR"/>
        </w:rPr>
        <w:t>orrige 28 copies × 3 quizz / semaine = ~12h de correction / mois</w:t>
      </w:r>
    </w:p>
    <w:p w14:paraId="3D6EF1E8" w14:textId="628A19ED" w:rsidR="002D1232" w:rsidRPr="0052716C" w:rsidRDefault="00000000">
      <w:pPr>
        <w:pStyle w:val="ListBullet"/>
        <w:rPr>
          <w:lang w:val="fr-FR"/>
        </w:rPr>
      </w:pPr>
      <w:r w:rsidRPr="0052716C">
        <w:rPr>
          <w:lang w:val="fr-FR"/>
        </w:rPr>
        <w:t>Préparation chronophage : créer 1 quiz cohérent prend ~90 minutes</w:t>
      </w:r>
    </w:p>
    <w:p w14:paraId="64431D42" w14:textId="3DD396C3" w:rsidR="002D1232" w:rsidRPr="0052716C" w:rsidRDefault="00000000">
      <w:pPr>
        <w:pStyle w:val="ListBullet"/>
        <w:rPr>
          <w:lang w:val="fr-FR"/>
        </w:rPr>
      </w:pPr>
      <w:r w:rsidRPr="0052716C">
        <w:rPr>
          <w:lang w:val="fr-FR"/>
        </w:rPr>
        <w:t>Pas de variation des questions : les étudiants se passent les réponses entre cours</w:t>
      </w:r>
    </w:p>
    <w:p w14:paraId="7DC64DDB" w14:textId="47D309DE" w:rsidR="002D1232" w:rsidRPr="0052716C" w:rsidRDefault="00000000">
      <w:pPr>
        <w:pStyle w:val="ListBullet"/>
        <w:rPr>
          <w:lang w:val="fr-FR"/>
        </w:rPr>
      </w:pPr>
      <w:r w:rsidRPr="0052716C">
        <w:rPr>
          <w:lang w:val="fr-FR"/>
        </w:rPr>
        <w:t>Frustration d'avoir des quiz "plats" alors qu'elle aimerait varier types et difficultés</w:t>
      </w:r>
    </w:p>
    <w:p w14:paraId="3BA5C571" w14:textId="34A3CD37" w:rsidR="002D1232" w:rsidRDefault="00666B6A">
      <w:pPr>
        <w:pStyle w:val="ListBullet"/>
        <w:rPr>
          <w:lang w:val="fr-FR"/>
        </w:rPr>
      </w:pPr>
      <w:r w:rsidRPr="00666B6A">
        <w:rPr>
          <w:lang w:val="fr-FR"/>
        </w:rPr>
        <w:t xml:space="preserve">Utilise plusieurs outils qui ne sont </w:t>
      </w:r>
      <w:r>
        <w:rPr>
          <w:lang w:val="fr-FR"/>
        </w:rPr>
        <w:t xml:space="preserve">pas </w:t>
      </w:r>
      <w:r w:rsidRPr="00666B6A">
        <w:rPr>
          <w:lang w:val="fr-FR"/>
        </w:rPr>
        <w:t>cen</w:t>
      </w:r>
      <w:r>
        <w:rPr>
          <w:lang w:val="fr-FR"/>
        </w:rPr>
        <w:t>tralisés, ce qui lui fait perdre du temps</w:t>
      </w:r>
    </w:p>
    <w:p w14:paraId="0C2B436E" w14:textId="7A23579C" w:rsidR="00600E36" w:rsidRDefault="00600E36">
      <w:pPr>
        <w:pStyle w:val="ListBullet"/>
        <w:rPr>
          <w:lang w:val="fr-FR"/>
        </w:rPr>
      </w:pPr>
      <w:r>
        <w:rPr>
          <w:lang w:val="fr-FR"/>
        </w:rPr>
        <w:t>A du mal à identifier rapidement les chapitres problématiques pour chaque classe</w:t>
      </w:r>
    </w:p>
    <w:p w14:paraId="03DF2CC9" w14:textId="3E6D60DE" w:rsidR="00C107A3" w:rsidRPr="00C107A3" w:rsidRDefault="00C107A3">
      <w:pPr>
        <w:pStyle w:val="ListBullet"/>
        <w:rPr>
          <w:b/>
          <w:bCs/>
          <w:color w:val="EE0000"/>
          <w:lang w:val="fr-FR"/>
        </w:rPr>
      </w:pPr>
      <w:r w:rsidRPr="00C107A3">
        <w:rPr>
          <w:b/>
          <w:bCs/>
          <w:color w:val="EE0000"/>
          <w:lang w:val="fr-FR"/>
        </w:rPr>
        <w:t>Ne dispose pas d'un tableau de bord lui permettant de suivre facilement les progrès individuels de ses étudiants.</w:t>
      </w:r>
    </w:p>
    <w:p w14:paraId="619455B1" w14:textId="77777777" w:rsidR="002D1232" w:rsidRDefault="00000000">
      <w:pPr>
        <w:pStyle w:val="Heading2"/>
      </w:pPr>
      <w:bookmarkStart w:id="13" w:name="_Toc233630981"/>
      <w:r>
        <w:rPr>
          <w:color w:val="1E1B4B"/>
        </w:rPr>
        <w:t>2.5. Objectifs (jobs-to-be-done, SMART)</w:t>
      </w:r>
      <w:bookmarkEnd w:id="13"/>
    </w:p>
    <w:p w14:paraId="12A858BF" w14:textId="3CB4B5A0" w:rsidR="002D1232" w:rsidRPr="0052716C" w:rsidRDefault="00000000">
      <w:pPr>
        <w:pStyle w:val="ListBullet"/>
        <w:rPr>
          <w:lang w:val="fr-FR"/>
        </w:rPr>
      </w:pPr>
      <w:r w:rsidRPr="0052716C">
        <w:rPr>
          <w:lang w:val="fr-FR"/>
        </w:rPr>
        <w:t>Générer 1 quiz personnalisé en moins de 5 minutes sur n'importe quel chapitre</w:t>
      </w:r>
    </w:p>
    <w:p w14:paraId="5F614B03" w14:textId="7F4C4506" w:rsidR="002D1232" w:rsidRPr="0052716C" w:rsidRDefault="00000000">
      <w:pPr>
        <w:pStyle w:val="ListBullet"/>
        <w:rPr>
          <w:lang w:val="fr-FR"/>
        </w:rPr>
      </w:pPr>
      <w:r w:rsidRPr="0052716C">
        <w:rPr>
          <w:lang w:val="fr-FR"/>
        </w:rPr>
        <w:t>Personnaliser : niveau, nombre de questions, type (QCM / vrai-faux / questions ouvertes)</w:t>
      </w:r>
    </w:p>
    <w:p w14:paraId="328791B3" w14:textId="1C6BD394" w:rsidR="002D1232" w:rsidRDefault="00000000">
      <w:pPr>
        <w:pStyle w:val="ListBullet"/>
        <w:rPr>
          <w:lang w:val="fr-FR"/>
        </w:rPr>
      </w:pPr>
      <w:r w:rsidRPr="0052716C">
        <w:rPr>
          <w:lang w:val="fr-FR"/>
        </w:rPr>
        <w:t>Suivre l'engagement de la classe (qui a répondu, score moyen, lacunes communes)</w:t>
      </w:r>
    </w:p>
    <w:p w14:paraId="1D2A4E2F" w14:textId="68F78AC0" w:rsidR="0022764B" w:rsidRPr="0022764B" w:rsidRDefault="0022764B">
      <w:pPr>
        <w:pStyle w:val="ListBullet"/>
        <w:rPr>
          <w:b/>
          <w:bCs/>
          <w:color w:val="EE0000"/>
          <w:lang w:val="fr-FR"/>
        </w:rPr>
      </w:pPr>
      <w:r w:rsidRPr="0022764B">
        <w:rPr>
          <w:b/>
          <w:bCs/>
          <w:color w:val="EE0000"/>
          <w:lang w:val="fr-FR"/>
        </w:rPr>
        <w:t>Suivre la progression individuelle de chaque étudiant afin d'identifier ceux en difficulté.</w:t>
      </w:r>
    </w:p>
    <w:p w14:paraId="15ED512D" w14:textId="5FDA4180" w:rsidR="002D1232" w:rsidRDefault="00600E36">
      <w:pPr>
        <w:pStyle w:val="ListBullet"/>
        <w:rPr>
          <w:lang w:val="fr-FR"/>
        </w:rPr>
      </w:pPr>
      <w:r w:rsidRPr="00600E36">
        <w:rPr>
          <w:lang w:val="fr-FR"/>
        </w:rPr>
        <w:t xml:space="preserve">Accéder à tous les outils sur une seule </w:t>
      </w:r>
      <w:r>
        <w:rPr>
          <w:lang w:val="fr-FR"/>
        </w:rPr>
        <w:t>et même plateforme</w:t>
      </w:r>
    </w:p>
    <w:p w14:paraId="0B0354F4" w14:textId="0CBC7A94" w:rsidR="00600E36" w:rsidRPr="00600E36" w:rsidRDefault="00600E36">
      <w:pPr>
        <w:pStyle w:val="ListBullet"/>
        <w:rPr>
          <w:lang w:val="fr-FR"/>
        </w:rPr>
      </w:pPr>
      <w:r>
        <w:rPr>
          <w:lang w:val="fr-FR"/>
        </w:rPr>
        <w:t>Réduire le temps consacré pour la préparation des évaluation</w:t>
      </w:r>
    </w:p>
    <w:p w14:paraId="4C4FFA52" w14:textId="77777777" w:rsidR="002D1232" w:rsidRPr="0052716C" w:rsidRDefault="00000000">
      <w:pPr>
        <w:pStyle w:val="Heading2"/>
        <w:rPr>
          <w:lang w:val="fr-FR"/>
        </w:rPr>
      </w:pPr>
      <w:bookmarkStart w:id="14" w:name="_Toc233630982"/>
      <w:r w:rsidRPr="0052716C">
        <w:rPr>
          <w:color w:val="1E1B4B"/>
          <w:lang w:val="fr-FR"/>
        </w:rPr>
        <w:t>2.6. Critères de succès personnels (du point de vue persona)</w:t>
      </w:r>
      <w:bookmarkEnd w:id="14"/>
    </w:p>
    <w:p w14:paraId="334306DD" w14:textId="34D983DC" w:rsidR="002D1232" w:rsidRPr="0052716C" w:rsidRDefault="00000000">
      <w:pPr>
        <w:pStyle w:val="ListBullet"/>
        <w:rPr>
          <w:lang w:val="fr-FR"/>
        </w:rPr>
      </w:pPr>
      <w:r w:rsidRPr="0052716C">
        <w:rPr>
          <w:lang w:val="fr-FR"/>
        </w:rPr>
        <w:t xml:space="preserve">« Si je gagne </w:t>
      </w:r>
      <w:r w:rsidR="001B4405">
        <w:rPr>
          <w:lang w:val="fr-FR"/>
        </w:rPr>
        <w:t>quelques heures</w:t>
      </w:r>
      <w:r w:rsidRPr="0052716C">
        <w:rPr>
          <w:lang w:val="fr-FR"/>
        </w:rPr>
        <w:t xml:space="preserve"> sur ma préparation, j'adopte définitivement. »</w:t>
      </w:r>
    </w:p>
    <w:p w14:paraId="2D6B156B" w14:textId="5D3202AE" w:rsidR="002D1232" w:rsidRPr="0052716C" w:rsidRDefault="00000000">
      <w:pPr>
        <w:pStyle w:val="ListBullet"/>
        <w:rPr>
          <w:lang w:val="fr-FR"/>
        </w:rPr>
      </w:pPr>
      <w:r w:rsidRPr="0052716C">
        <w:rPr>
          <w:lang w:val="fr-FR"/>
        </w:rPr>
        <w:t>« Si ça plante 1 fois en cours devant 28 ados, je n'y reviens jamais. »</w:t>
      </w:r>
    </w:p>
    <w:p w14:paraId="00216824" w14:textId="7632D97B" w:rsidR="002D1232" w:rsidRPr="0052716C" w:rsidRDefault="00000000">
      <w:pPr>
        <w:pStyle w:val="ListBullet"/>
        <w:rPr>
          <w:lang w:val="fr-FR"/>
        </w:rPr>
      </w:pPr>
      <w:r w:rsidRPr="0052716C">
        <w:rPr>
          <w:lang w:val="fr-FR"/>
        </w:rPr>
        <w:t>« Si je peux exporter en Word pour l'imprimer en salle des profs, c'est parfait. »</w:t>
      </w:r>
    </w:p>
    <w:p w14:paraId="1CA4DE62" w14:textId="78D799EF" w:rsidR="002D1232" w:rsidRDefault="00600E36">
      <w:pPr>
        <w:pStyle w:val="ListBullet"/>
        <w:rPr>
          <w:lang w:val="fr-FR"/>
        </w:rPr>
      </w:pPr>
      <w:r w:rsidRPr="00600E36">
        <w:rPr>
          <w:lang w:val="fr-FR"/>
        </w:rPr>
        <w:lastRenderedPageBreak/>
        <w:t xml:space="preserve"> </w:t>
      </w:r>
      <w:r w:rsidRPr="0052716C">
        <w:rPr>
          <w:lang w:val="fr-FR"/>
        </w:rPr>
        <w:t>«</w:t>
      </w:r>
      <w:r>
        <w:rPr>
          <w:lang w:val="fr-FR"/>
        </w:rPr>
        <w:t xml:space="preserve"> Si je peux générer les quiz personnalisés ne nécessitant que quelques minutes à vérifier, je l’utiliserai régulièrement »</w:t>
      </w:r>
    </w:p>
    <w:p w14:paraId="3CC6F70F" w14:textId="5042688D" w:rsidR="00600E36" w:rsidRDefault="00600E36">
      <w:pPr>
        <w:pStyle w:val="ListBullet"/>
        <w:rPr>
          <w:lang w:val="fr-FR"/>
        </w:rPr>
      </w:pPr>
      <w:r>
        <w:rPr>
          <w:lang w:val="fr-FR"/>
        </w:rPr>
        <w:t>« Si je visualise tendances, lacunes de ma classe après évaluation, je peux adapter mon cours en conséquence »</w:t>
      </w:r>
    </w:p>
    <w:p w14:paraId="45C541F7" w14:textId="77777777" w:rsidR="0022764B" w:rsidRPr="0022764B" w:rsidRDefault="00600E36" w:rsidP="005C4005">
      <w:pPr>
        <w:pStyle w:val="ListBullet"/>
        <w:rPr>
          <w:rFonts w:asciiTheme="majorHAnsi" w:eastAsiaTheme="majorEastAsia" w:hAnsiTheme="majorHAnsi" w:cstheme="majorBidi"/>
          <w:b/>
          <w:bCs/>
          <w:color w:val="1E1B4B"/>
          <w:sz w:val="28"/>
          <w:szCs w:val="28"/>
          <w:lang w:val="fr-FR"/>
        </w:rPr>
      </w:pPr>
      <w:r w:rsidRPr="005C4005">
        <w:rPr>
          <w:lang w:val="fr-FR"/>
        </w:rPr>
        <w:t>« Si l’application est user-friendly et qui ne nécessite pas de grosse compétence techniques, c’est un avantage non-négligeable. »</w:t>
      </w:r>
      <w:bookmarkStart w:id="15" w:name="_Toc233630983"/>
    </w:p>
    <w:p w14:paraId="1386151F" w14:textId="1F853CF7" w:rsidR="005C4005" w:rsidRPr="00DD3AF0" w:rsidRDefault="0022764B" w:rsidP="005C4005">
      <w:pPr>
        <w:pStyle w:val="ListBullet"/>
        <w:rPr>
          <w:rFonts w:asciiTheme="majorHAnsi" w:eastAsiaTheme="majorEastAsia" w:hAnsiTheme="majorHAnsi" w:cstheme="majorBidi"/>
          <w:b/>
          <w:bCs/>
          <w:color w:val="1E1B4B"/>
          <w:sz w:val="28"/>
          <w:szCs w:val="28"/>
          <w:lang w:val="fr-FR"/>
        </w:rPr>
      </w:pPr>
      <w:r w:rsidRPr="00DD3AF0">
        <w:rPr>
          <w:b/>
          <w:bCs/>
          <w:color w:val="EE0000"/>
          <w:lang w:val="fr-FR"/>
        </w:rPr>
        <w:t>« Si je peux repérer les étudiants qui décrochent et leur envoyer des conseils personnalisés, alors l'application répond parfaitement à mes besoins. »</w:t>
      </w:r>
      <w:r w:rsidR="005C4005" w:rsidRPr="00DD3AF0">
        <w:rPr>
          <w:b/>
          <w:bCs/>
          <w:color w:val="1E1B4B"/>
          <w:lang w:val="fr-FR"/>
        </w:rPr>
        <w:br w:type="page"/>
      </w:r>
    </w:p>
    <w:p w14:paraId="7BF41D02" w14:textId="43684E06" w:rsidR="002D1232" w:rsidRPr="0052716C" w:rsidRDefault="00000000">
      <w:pPr>
        <w:pStyle w:val="Heading1"/>
        <w:rPr>
          <w:lang w:val="fr-FR"/>
        </w:rPr>
      </w:pPr>
      <w:r w:rsidRPr="0052716C">
        <w:rPr>
          <w:color w:val="1E1B4B"/>
          <w:lang w:val="fr-FR"/>
        </w:rPr>
        <w:lastRenderedPageBreak/>
        <w:t>3. Persona tertiaire, Établissement scolaire (acheteur B2B)</w:t>
      </w:r>
      <w:bookmarkEnd w:id="15"/>
    </w:p>
    <w:p w14:paraId="5F09C1EC"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Décrire la personne qui décide de l'achat (différente de l'utilisateur). En éducation B2B, c'est souvent un·e responsable pédagogique ou un·e directeur·rice.</w:t>
      </w:r>
    </w:p>
    <w:p w14:paraId="14615FAA"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6 dimensions standard, avec focus sur le processus d'achat (budget, cycle, validations multiples).</w:t>
      </w:r>
    </w:p>
    <w:p w14:paraId="769FC9EE"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M. David Chen, 51 ans, directeur des études d'un lycée privé à Lyon. Décide pour 1 200 élèves. Cycle d'achat 6 mois minimum. »</w:t>
      </w:r>
    </w:p>
    <w:p w14:paraId="6B12B31C" w14:textId="77777777" w:rsidR="002D1232" w:rsidRDefault="00000000">
      <w:pPr>
        <w:ind w:left="227" w:right="227"/>
      </w:pPr>
      <w:r w:rsidRPr="0052716C">
        <w:rPr>
          <w:b/>
          <w:color w:val="DC2626"/>
          <w:sz w:val="18"/>
          <w:lang w:val="fr-FR"/>
        </w:rPr>
        <w:t xml:space="preserve">❌ À éviter. </w:t>
      </w:r>
      <w:r w:rsidRPr="0052716C">
        <w:rPr>
          <w:i/>
          <w:color w:val="475569"/>
          <w:sz w:val="18"/>
          <w:lang w:val="fr-FR"/>
        </w:rPr>
        <w:t xml:space="preserve">« Un directeur. » (manque tout : décideur réel ? budget ? </w:t>
      </w:r>
      <w:r>
        <w:rPr>
          <w:i/>
          <w:color w:val="475569"/>
          <w:sz w:val="18"/>
        </w:rPr>
        <w:t>RGPD est-il un dealbreaker ? validation pédagogique ?)</w:t>
      </w:r>
    </w:p>
    <w:p w14:paraId="476E188E" w14:textId="77777777" w:rsidR="002D1232" w:rsidRDefault="00000000">
      <w:pPr>
        <w:pStyle w:val="Heading2"/>
      </w:pPr>
      <w:bookmarkStart w:id="16" w:name="_Toc233630984"/>
      <w:r>
        <w:rPr>
          <w:color w:val="1E1B4B"/>
        </w:rPr>
        <w:t>3.1. Identité</w:t>
      </w:r>
      <w:bookmarkEnd w:id="16"/>
    </w:p>
    <w:tbl>
      <w:tblPr>
        <w:tblStyle w:val="LightGrid-Accent1"/>
        <w:tblW w:w="0" w:type="auto"/>
        <w:tblLook w:val="04A0" w:firstRow="1" w:lastRow="0" w:firstColumn="1" w:lastColumn="0" w:noHBand="0" w:noVBand="1"/>
      </w:tblPr>
      <w:tblGrid>
        <w:gridCol w:w="4320"/>
        <w:gridCol w:w="4320"/>
      </w:tblGrid>
      <w:tr w:rsidR="002D1232" w:rsidRPr="00A25D42" w14:paraId="6BFC8B8D"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5B0E244" w14:textId="77777777" w:rsidR="002D1232" w:rsidRDefault="00000000">
            <w:r>
              <w:t>Nom / Prénom</w:t>
            </w:r>
          </w:p>
        </w:tc>
        <w:tc>
          <w:tcPr>
            <w:tcW w:w="4320" w:type="dxa"/>
          </w:tcPr>
          <w:p w14:paraId="4DE52D02" w14:textId="77777777" w:rsidR="002D1232" w:rsidRPr="0052716C" w:rsidRDefault="00000000">
            <w:pPr>
              <w:cnfStyle w:val="100000000000" w:firstRow="1" w:lastRow="0" w:firstColumn="0" w:lastColumn="0" w:oddVBand="0" w:evenVBand="0" w:oddHBand="0" w:evenHBand="0" w:firstRowFirstColumn="0" w:firstRowLastColumn="0" w:lastRowFirstColumn="0" w:lastRowLastColumn="0"/>
              <w:rPr>
                <w:lang w:val="fr-FR"/>
              </w:rPr>
            </w:pPr>
            <w:r w:rsidRPr="0052716C">
              <w:rPr>
                <w:lang w:val="fr-FR"/>
              </w:rPr>
              <w:t>M. David Chen (fictif, à adapter)</w:t>
            </w:r>
          </w:p>
        </w:tc>
      </w:tr>
      <w:tr w:rsidR="002D1232" w14:paraId="35FFE19E"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2829AA8" w14:textId="77777777" w:rsidR="002D1232" w:rsidRDefault="00000000">
            <w:r>
              <w:t>Âge</w:t>
            </w:r>
          </w:p>
        </w:tc>
        <w:tc>
          <w:tcPr>
            <w:tcW w:w="4320" w:type="dxa"/>
          </w:tcPr>
          <w:p w14:paraId="7773F160" w14:textId="77777777" w:rsidR="002D1232" w:rsidRDefault="00000000">
            <w:pPr>
              <w:cnfStyle w:val="000000100000" w:firstRow="0" w:lastRow="0" w:firstColumn="0" w:lastColumn="0" w:oddVBand="0" w:evenVBand="0" w:oddHBand="1" w:evenHBand="0" w:firstRowFirstColumn="0" w:firstRowLastColumn="0" w:lastRowFirstColumn="0" w:lastRowLastColumn="0"/>
            </w:pPr>
            <w:r>
              <w:t>51 ans</w:t>
            </w:r>
          </w:p>
        </w:tc>
      </w:tr>
      <w:tr w:rsidR="002D1232" w:rsidRPr="00A25D42" w14:paraId="083CE8A4"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47F3A0C" w14:textId="77777777" w:rsidR="002D1232" w:rsidRDefault="00000000">
            <w:r>
              <w:t>Profession</w:t>
            </w:r>
          </w:p>
        </w:tc>
        <w:tc>
          <w:tcPr>
            <w:tcW w:w="4320" w:type="dxa"/>
          </w:tcPr>
          <w:p w14:paraId="0FE2BB6C"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Directeur des études d'un lycée privé sous contrat (1 200 élèves)</w:t>
            </w:r>
          </w:p>
        </w:tc>
      </w:tr>
      <w:tr w:rsidR="002D1232" w:rsidRPr="00A25D42" w14:paraId="556D6233"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3B59D38" w14:textId="77777777" w:rsidR="002D1232" w:rsidRDefault="00000000">
            <w:r>
              <w:t>Localisation</w:t>
            </w:r>
          </w:p>
        </w:tc>
        <w:tc>
          <w:tcPr>
            <w:tcW w:w="4320" w:type="dxa"/>
          </w:tcPr>
          <w:p w14:paraId="095D2552" w14:textId="77777777" w:rsidR="002D1232" w:rsidRPr="0052716C" w:rsidRDefault="00000000">
            <w:pPr>
              <w:cnfStyle w:val="000000100000" w:firstRow="0" w:lastRow="0" w:firstColumn="0" w:lastColumn="0" w:oddVBand="0" w:evenVBand="0" w:oddHBand="1" w:evenHBand="0" w:firstRowFirstColumn="0" w:firstRowLastColumn="0" w:lastRowFirstColumn="0" w:lastRowLastColumn="0"/>
              <w:rPr>
                <w:lang w:val="fr-FR"/>
              </w:rPr>
            </w:pPr>
            <w:r w:rsidRPr="0052716C">
              <w:rPr>
                <w:lang w:val="fr-FR"/>
              </w:rPr>
              <w:t>Lyon 6</w:t>
            </w:r>
            <w:r>
              <w:t>ᵉ</w:t>
            </w:r>
            <w:r w:rsidRPr="0052716C">
              <w:rPr>
                <w:lang w:val="fr-FR"/>
              </w:rPr>
              <w:t xml:space="preserve"> · même établissement que Mme Lefèvre</w:t>
            </w:r>
          </w:p>
        </w:tc>
      </w:tr>
      <w:tr w:rsidR="002D1232" w:rsidRPr="00A25D42" w14:paraId="7E831248"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05D2D32" w14:textId="77777777" w:rsidR="002D1232" w:rsidRDefault="00000000">
            <w:r>
              <w:t>Situation</w:t>
            </w:r>
          </w:p>
        </w:tc>
        <w:tc>
          <w:tcPr>
            <w:tcW w:w="4320" w:type="dxa"/>
          </w:tcPr>
          <w:p w14:paraId="719BBBDD"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Marié, enfants grands, 25 ans d'expérience enseignement</w:t>
            </w:r>
          </w:p>
        </w:tc>
      </w:tr>
      <w:tr w:rsidR="002D1232" w:rsidRPr="0052716C" w14:paraId="6CAA7DC7"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5613DE2" w14:textId="77777777" w:rsidR="002D1232" w:rsidRDefault="00000000">
            <w:r>
              <w:t>Photo / avatar</w:t>
            </w:r>
          </w:p>
        </w:tc>
        <w:tc>
          <w:tcPr>
            <w:tcW w:w="4320" w:type="dxa"/>
          </w:tcPr>
          <w:p w14:paraId="7E8FC5F7" w14:textId="709D2E3B" w:rsidR="002D1232" w:rsidRPr="0052716C" w:rsidRDefault="00270238" w:rsidP="00270238">
            <w:pPr>
              <w:jc w:val="cente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47C1F169" wp14:editId="3379B85E">
                  <wp:extent cx="1341120" cy="1460485"/>
                  <wp:effectExtent l="0" t="0" r="0" b="6985"/>
                  <wp:docPr id="1684013643" name="Picture 6" descr="Lunettes De Vue Asiatique Vieux Homme 2d Avatar Vectoriel Illustration de  Vecteur - Illustration du personnalisable, vecteur: 29147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unettes De Vue Asiatique Vieux Homme 2d Avatar Vectoriel Illustration de  Vecteur - Illustration du personnalisable, vecteur: 2914779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4185" cy="1463822"/>
                          </a:xfrm>
                          <a:prstGeom prst="rect">
                            <a:avLst/>
                          </a:prstGeom>
                          <a:noFill/>
                          <a:ln>
                            <a:noFill/>
                          </a:ln>
                        </pic:spPr>
                      </pic:pic>
                    </a:graphicData>
                  </a:graphic>
                </wp:inline>
              </w:drawing>
            </w:r>
          </w:p>
        </w:tc>
      </w:tr>
    </w:tbl>
    <w:p w14:paraId="63A82E9B" w14:textId="77777777" w:rsidR="002D1232" w:rsidRDefault="00000000">
      <w:pPr>
        <w:pStyle w:val="Heading2"/>
      </w:pPr>
      <w:bookmarkStart w:id="17" w:name="_Toc233630985"/>
      <w:r>
        <w:rPr>
          <w:color w:val="1E1B4B"/>
        </w:rPr>
        <w:t>3.2. Contexte d'achat</w:t>
      </w:r>
      <w:bookmarkEnd w:id="17"/>
    </w:p>
    <w:p w14:paraId="4610DF21" w14:textId="03CB911E" w:rsidR="002D1232" w:rsidRPr="0052716C" w:rsidRDefault="00000000">
      <w:pPr>
        <w:pStyle w:val="ListBullet"/>
        <w:rPr>
          <w:lang w:val="fr-FR"/>
        </w:rPr>
      </w:pPr>
      <w:r w:rsidRPr="0052716C">
        <w:rPr>
          <w:lang w:val="fr-FR"/>
        </w:rPr>
        <w:t>Budget edtech ~12 000 €/an pour l'ensemble du lycée (10€/élève × 1 200)</w:t>
      </w:r>
    </w:p>
    <w:p w14:paraId="104CC145" w14:textId="6F3E3359" w:rsidR="002D1232" w:rsidRPr="0052716C" w:rsidRDefault="00000000">
      <w:pPr>
        <w:pStyle w:val="ListBullet"/>
        <w:rPr>
          <w:lang w:val="fr-FR"/>
        </w:rPr>
      </w:pPr>
      <w:r w:rsidRPr="0052716C">
        <w:rPr>
          <w:lang w:val="fr-FR"/>
        </w:rPr>
        <w:t>Cycle d'achat : 6 mois minimum (validation pédagogique + DPO + comptabilité)</w:t>
      </w:r>
    </w:p>
    <w:p w14:paraId="6B9F2418" w14:textId="2D6F3D08" w:rsidR="002D1232" w:rsidRPr="0052716C" w:rsidRDefault="00000000">
      <w:pPr>
        <w:pStyle w:val="ListBullet"/>
        <w:rPr>
          <w:lang w:val="fr-FR"/>
        </w:rPr>
      </w:pPr>
      <w:r w:rsidRPr="0052716C">
        <w:rPr>
          <w:lang w:val="fr-FR"/>
        </w:rPr>
        <w:t>Décide en concertation avec 3 acteurs : conseil pédagogique, DPO, gestionnaire financier</w:t>
      </w:r>
    </w:p>
    <w:p w14:paraId="5338971E" w14:textId="52E1E3C6" w:rsidR="002D1232" w:rsidRPr="0052716C" w:rsidRDefault="00000000">
      <w:pPr>
        <w:pStyle w:val="ListBullet"/>
        <w:rPr>
          <w:lang w:val="fr-FR"/>
        </w:rPr>
      </w:pPr>
      <w:r w:rsidRPr="0052716C">
        <w:rPr>
          <w:lang w:val="fr-FR"/>
        </w:rPr>
        <w:t>Choisit les outils edtech 1 fois/an, en mai/juin pour la rentrée de septembre</w:t>
      </w:r>
    </w:p>
    <w:p w14:paraId="3D0A310A" w14:textId="75DB6B90" w:rsidR="002D1232" w:rsidRDefault="009767B6">
      <w:pPr>
        <w:pStyle w:val="ListBullet"/>
        <w:rPr>
          <w:lang w:val="fr-FR"/>
        </w:rPr>
      </w:pPr>
      <w:r w:rsidRPr="009767B6">
        <w:rPr>
          <w:lang w:val="fr-FR"/>
        </w:rPr>
        <w:t>Priviligie les solutions compatibles av</w:t>
      </w:r>
      <w:r>
        <w:rPr>
          <w:lang w:val="fr-FR"/>
        </w:rPr>
        <w:t>ec les outils déjà utilisés dans l’établissement (Pronote, Moodle,etc…)</w:t>
      </w:r>
    </w:p>
    <w:p w14:paraId="7233E00C" w14:textId="23232684" w:rsidR="009767B6" w:rsidRDefault="009767B6">
      <w:pPr>
        <w:pStyle w:val="ListBullet"/>
        <w:rPr>
          <w:lang w:val="fr-FR"/>
        </w:rPr>
      </w:pPr>
      <w:r>
        <w:rPr>
          <w:lang w:val="fr-FR"/>
        </w:rPr>
        <w:t>Consulte les retours des enseignants avant achat</w:t>
      </w:r>
    </w:p>
    <w:p w14:paraId="2FA9E668" w14:textId="473F6A7A" w:rsidR="009767B6" w:rsidRPr="009767B6" w:rsidRDefault="009767B6">
      <w:pPr>
        <w:pStyle w:val="ListBullet"/>
        <w:rPr>
          <w:lang w:val="fr-FR"/>
        </w:rPr>
      </w:pPr>
      <w:r>
        <w:rPr>
          <w:lang w:val="fr-FR"/>
        </w:rPr>
        <w:t>Demande une démonstration systématique avant tout achat et compare les solutions existantes</w:t>
      </w:r>
    </w:p>
    <w:p w14:paraId="4B082FFD" w14:textId="77777777" w:rsidR="002D1232" w:rsidRDefault="00000000">
      <w:pPr>
        <w:pStyle w:val="Heading2"/>
      </w:pPr>
      <w:bookmarkStart w:id="18" w:name="_Toc233630986"/>
      <w:r>
        <w:rPr>
          <w:color w:val="1E1B4B"/>
        </w:rPr>
        <w:t>3.3. Compétences numériques</w:t>
      </w:r>
      <w:bookmarkEnd w:id="18"/>
    </w:p>
    <w:p w14:paraId="1425D135" w14:textId="273F2CA7" w:rsidR="002D1232" w:rsidRPr="0052716C" w:rsidRDefault="00000000">
      <w:pPr>
        <w:pStyle w:val="ListBullet"/>
        <w:rPr>
          <w:lang w:val="fr-FR"/>
        </w:rPr>
      </w:pPr>
      <w:r w:rsidRPr="0052716C">
        <w:rPr>
          <w:lang w:val="fr-FR"/>
        </w:rPr>
        <w:t>Utilisateur courant ENT/Pronote, gère les comptes profs et élèves</w:t>
      </w:r>
    </w:p>
    <w:p w14:paraId="09D79EFF" w14:textId="5A0274E8" w:rsidR="002D1232" w:rsidRPr="0052716C" w:rsidRDefault="00000000">
      <w:pPr>
        <w:pStyle w:val="ListBullet"/>
        <w:rPr>
          <w:lang w:val="fr-FR"/>
        </w:rPr>
      </w:pPr>
      <w:r w:rsidRPr="0052716C">
        <w:rPr>
          <w:lang w:val="fr-FR"/>
        </w:rPr>
        <w:t>Pas technique, fait confiance au DSI mutualisé du réseau d'établissements</w:t>
      </w:r>
    </w:p>
    <w:p w14:paraId="2FFB4DB7" w14:textId="136BBC0F" w:rsidR="002D1232" w:rsidRPr="0052716C" w:rsidRDefault="00000000">
      <w:pPr>
        <w:pStyle w:val="ListBullet"/>
        <w:rPr>
          <w:lang w:val="fr-FR"/>
        </w:rPr>
      </w:pPr>
      <w:r w:rsidRPr="0052716C">
        <w:rPr>
          <w:lang w:val="fr-FR"/>
        </w:rPr>
        <w:lastRenderedPageBreak/>
        <w:t>Lit les CGV/CGU, exige des engagements RGPD écrits</w:t>
      </w:r>
    </w:p>
    <w:p w14:paraId="56E13E58" w14:textId="7D066453" w:rsidR="002D1232" w:rsidRDefault="009767B6">
      <w:pPr>
        <w:pStyle w:val="ListBullet"/>
        <w:rPr>
          <w:lang w:val="fr-FR"/>
        </w:rPr>
      </w:pPr>
      <w:r w:rsidRPr="009767B6">
        <w:rPr>
          <w:lang w:val="fr-FR"/>
        </w:rPr>
        <w:t>Adepte des enjeux cybersécurité et</w:t>
      </w:r>
      <w:r>
        <w:rPr>
          <w:lang w:val="fr-FR"/>
        </w:rPr>
        <w:t xml:space="preserve"> protection des données</w:t>
      </w:r>
    </w:p>
    <w:p w14:paraId="350D889F" w14:textId="79489EB5" w:rsidR="009767B6" w:rsidRDefault="009767B6">
      <w:pPr>
        <w:pStyle w:val="ListBullet"/>
        <w:rPr>
          <w:lang w:val="fr-FR"/>
        </w:rPr>
      </w:pPr>
      <w:r>
        <w:rPr>
          <w:lang w:val="fr-FR"/>
        </w:rPr>
        <w:t>Analyse l’utilisation des outils pour voir le retour sur investissement</w:t>
      </w:r>
    </w:p>
    <w:p w14:paraId="23EC7211" w14:textId="5F7498CB" w:rsidR="009767B6" w:rsidRPr="009767B6" w:rsidRDefault="009767B6">
      <w:pPr>
        <w:pStyle w:val="ListBullet"/>
        <w:rPr>
          <w:lang w:val="fr-FR"/>
        </w:rPr>
      </w:pPr>
      <w:r>
        <w:rPr>
          <w:lang w:val="fr-FR"/>
        </w:rPr>
        <w:t>Suit les évolutions des solutions afin d’anticiper les besoins de son établissement</w:t>
      </w:r>
    </w:p>
    <w:p w14:paraId="418EC681" w14:textId="77777777" w:rsidR="009767B6" w:rsidRPr="00A25D42" w:rsidRDefault="009767B6">
      <w:pPr>
        <w:rPr>
          <w:rFonts w:asciiTheme="majorHAnsi" w:eastAsiaTheme="majorEastAsia" w:hAnsiTheme="majorHAnsi" w:cstheme="majorBidi"/>
          <w:b/>
          <w:bCs/>
          <w:color w:val="1E1B4B"/>
          <w:sz w:val="26"/>
          <w:szCs w:val="26"/>
          <w:lang w:val="fr-FR"/>
        </w:rPr>
      </w:pPr>
      <w:bookmarkStart w:id="19" w:name="_Toc233630987"/>
      <w:r w:rsidRPr="00A25D42">
        <w:rPr>
          <w:color w:val="1E1B4B"/>
          <w:lang w:val="fr-FR"/>
        </w:rPr>
        <w:br w:type="page"/>
      </w:r>
    </w:p>
    <w:p w14:paraId="1A21A025" w14:textId="3AD61274" w:rsidR="002D1232" w:rsidRDefault="00000000">
      <w:pPr>
        <w:pStyle w:val="Heading2"/>
      </w:pPr>
      <w:r>
        <w:rPr>
          <w:color w:val="1E1B4B"/>
        </w:rPr>
        <w:lastRenderedPageBreak/>
        <w:t>3.4. Frustrations / pain points</w:t>
      </w:r>
      <w:bookmarkEnd w:id="19"/>
    </w:p>
    <w:p w14:paraId="17096DAE" w14:textId="0C87BF20" w:rsidR="002D1232" w:rsidRPr="0052716C" w:rsidRDefault="00000000">
      <w:pPr>
        <w:pStyle w:val="ListBullet"/>
        <w:rPr>
          <w:lang w:val="fr-FR"/>
        </w:rPr>
      </w:pPr>
      <w:r w:rsidRPr="0052716C">
        <w:rPr>
          <w:lang w:val="fr-FR"/>
        </w:rPr>
        <w:t>A déjà signé pour 2 outils edtech qui ont fermé en cours d'année (risque pérennité)</w:t>
      </w:r>
    </w:p>
    <w:p w14:paraId="5FC17590" w14:textId="1A258260" w:rsidR="002D1232" w:rsidRPr="0052716C" w:rsidRDefault="00000000">
      <w:pPr>
        <w:pStyle w:val="ListBullet"/>
        <w:rPr>
          <w:lang w:val="fr-FR"/>
        </w:rPr>
      </w:pPr>
      <w:r w:rsidRPr="0052716C">
        <w:rPr>
          <w:lang w:val="fr-FR"/>
        </w:rPr>
        <w:t>DPO refuse systématiquement les outils utilisant OpenAI ou des LLM US (transferts UE)</w:t>
      </w:r>
    </w:p>
    <w:p w14:paraId="1BC80ED9" w14:textId="41067904" w:rsidR="002D1232" w:rsidRPr="0052716C" w:rsidRDefault="00000000">
      <w:pPr>
        <w:pStyle w:val="ListBullet"/>
        <w:rPr>
          <w:lang w:val="fr-FR"/>
        </w:rPr>
      </w:pPr>
      <w:r w:rsidRPr="0052716C">
        <w:rPr>
          <w:lang w:val="fr-FR"/>
        </w:rPr>
        <w:t>Pression du conseil d'administration pour démontrer une « stratégie IA pédagogique »</w:t>
      </w:r>
    </w:p>
    <w:p w14:paraId="64EE6622" w14:textId="5B62931F" w:rsidR="002D1232" w:rsidRPr="0052716C" w:rsidRDefault="00000000">
      <w:pPr>
        <w:pStyle w:val="ListBullet"/>
        <w:rPr>
          <w:lang w:val="fr-FR"/>
        </w:rPr>
      </w:pPr>
      <w:r w:rsidRPr="0052716C">
        <w:rPr>
          <w:lang w:val="fr-FR"/>
        </w:rPr>
        <w:t>Profs râlent quand on impose un nouvel outil → besoin d'adhésion préalable</w:t>
      </w:r>
    </w:p>
    <w:p w14:paraId="28D1153F" w14:textId="0575C0BC" w:rsidR="002D1232" w:rsidRDefault="0045516E">
      <w:pPr>
        <w:pStyle w:val="ListBullet"/>
        <w:rPr>
          <w:lang w:val="fr-FR"/>
        </w:rPr>
      </w:pPr>
      <w:r w:rsidRPr="0045516E">
        <w:rPr>
          <w:lang w:val="fr-FR"/>
        </w:rPr>
        <w:t>Les enseignants utilise chacun s</w:t>
      </w:r>
      <w:r>
        <w:rPr>
          <w:lang w:val="fr-FR"/>
        </w:rPr>
        <w:t>on propre outil, ce qui complique le suivi</w:t>
      </w:r>
    </w:p>
    <w:p w14:paraId="00D011EF" w14:textId="6A2B1CDB" w:rsidR="0045516E" w:rsidRPr="0045516E" w:rsidRDefault="0045516E">
      <w:pPr>
        <w:pStyle w:val="ListBullet"/>
        <w:rPr>
          <w:lang w:val="fr-FR"/>
        </w:rPr>
      </w:pPr>
      <w:r w:rsidRPr="0045516E">
        <w:rPr>
          <w:lang w:val="fr-FR"/>
        </w:rPr>
        <w:t>Craint d'investir dans une solution qui ne sera plus maintenue dans quelques années.</w:t>
      </w:r>
    </w:p>
    <w:p w14:paraId="7828E521" w14:textId="77777777" w:rsidR="002D1232" w:rsidRDefault="00000000">
      <w:pPr>
        <w:pStyle w:val="Heading2"/>
      </w:pPr>
      <w:bookmarkStart w:id="20" w:name="_Toc233630988"/>
      <w:r>
        <w:rPr>
          <w:color w:val="1E1B4B"/>
        </w:rPr>
        <w:t>3.5. Objectifs (jobs-to-be-done)</w:t>
      </w:r>
      <w:bookmarkEnd w:id="20"/>
    </w:p>
    <w:p w14:paraId="53EB1B9F" w14:textId="5639F401" w:rsidR="002D1232" w:rsidRPr="0052716C" w:rsidRDefault="00000000">
      <w:pPr>
        <w:pStyle w:val="ListBullet"/>
        <w:rPr>
          <w:lang w:val="fr-FR"/>
        </w:rPr>
      </w:pPr>
      <w:r w:rsidRPr="0052716C">
        <w:rPr>
          <w:lang w:val="fr-FR"/>
        </w:rPr>
        <w:t>Disposer d'un outil edtech IA RGPD conforme, signable sans risque juridique</w:t>
      </w:r>
    </w:p>
    <w:p w14:paraId="7D8F8DAE" w14:textId="36754DD1" w:rsidR="002D1232" w:rsidRPr="0052716C" w:rsidRDefault="00000000">
      <w:pPr>
        <w:pStyle w:val="ListBullet"/>
        <w:rPr>
          <w:lang w:val="fr-FR"/>
        </w:rPr>
      </w:pPr>
      <w:r w:rsidRPr="0052716C">
        <w:rPr>
          <w:lang w:val="fr-FR"/>
        </w:rPr>
        <w:t>Tarification prévisible par élève / par an (pas de surprise au renouvellement)</w:t>
      </w:r>
    </w:p>
    <w:p w14:paraId="073B5422" w14:textId="6C1A5D75" w:rsidR="002D1232" w:rsidRPr="0052716C" w:rsidRDefault="00000000">
      <w:pPr>
        <w:pStyle w:val="ListBullet"/>
        <w:rPr>
          <w:lang w:val="fr-FR"/>
        </w:rPr>
      </w:pPr>
      <w:r w:rsidRPr="0052716C">
        <w:rPr>
          <w:lang w:val="fr-FR"/>
        </w:rPr>
        <w:t>Adhésion d'au moins 30 % des profs dès la première année (sinon échec budgétaire)</w:t>
      </w:r>
    </w:p>
    <w:p w14:paraId="0A176303" w14:textId="332E30D5" w:rsidR="002D1232" w:rsidRDefault="0045516E">
      <w:pPr>
        <w:pStyle w:val="ListBullet"/>
        <w:rPr>
          <w:lang w:val="fr-FR"/>
        </w:rPr>
      </w:pPr>
      <w:r w:rsidRPr="0045516E">
        <w:rPr>
          <w:lang w:val="fr-FR"/>
        </w:rPr>
        <w:t xml:space="preserve">Déployer une solution simple à prendre en main </w:t>
      </w:r>
    </w:p>
    <w:p w14:paraId="355F18A4" w14:textId="1A85C387" w:rsidR="0045516E" w:rsidRPr="0045516E" w:rsidRDefault="0045516E">
      <w:pPr>
        <w:pStyle w:val="ListBullet"/>
        <w:rPr>
          <w:lang w:val="fr-FR"/>
        </w:rPr>
      </w:pPr>
      <w:r>
        <w:rPr>
          <w:lang w:val="fr-FR"/>
        </w:rPr>
        <w:t>Suivre l’utilisation de la plateforme grâce à des indicateurs clairs</w:t>
      </w:r>
    </w:p>
    <w:p w14:paraId="3E3E2895" w14:textId="77777777" w:rsidR="002D1232" w:rsidRDefault="00000000">
      <w:pPr>
        <w:pStyle w:val="Heading2"/>
      </w:pPr>
      <w:bookmarkStart w:id="21" w:name="_Toc233630989"/>
      <w:r>
        <w:rPr>
          <w:color w:val="1E1B4B"/>
        </w:rPr>
        <w:t>3.6. Critères de succès personnels</w:t>
      </w:r>
      <w:bookmarkEnd w:id="21"/>
    </w:p>
    <w:p w14:paraId="71A7A256" w14:textId="2C7EC6B0" w:rsidR="002D1232" w:rsidRPr="0052716C" w:rsidRDefault="00000000">
      <w:pPr>
        <w:pStyle w:val="ListBullet"/>
        <w:rPr>
          <w:lang w:val="fr-FR"/>
        </w:rPr>
      </w:pPr>
      <w:r w:rsidRPr="0052716C">
        <w:rPr>
          <w:lang w:val="fr-FR"/>
        </w:rPr>
        <w:t>« Si le DPO valide les CGV en 30 min de lecture, c'est un signal positif. »</w:t>
      </w:r>
    </w:p>
    <w:p w14:paraId="470B9EA6" w14:textId="6FFED289" w:rsidR="002D1232" w:rsidRPr="0052716C" w:rsidRDefault="00000000">
      <w:pPr>
        <w:pStyle w:val="ListBullet"/>
        <w:rPr>
          <w:lang w:val="fr-FR"/>
        </w:rPr>
      </w:pPr>
      <w:r w:rsidRPr="0052716C">
        <w:rPr>
          <w:lang w:val="fr-FR"/>
        </w:rPr>
        <w:t>« Si 5 profs me demandent spontanément d'élargir l'usage, je signe le renouvellement. »</w:t>
      </w:r>
    </w:p>
    <w:p w14:paraId="23D2253E" w14:textId="0B69FC8C" w:rsidR="002D1232" w:rsidRPr="0052716C" w:rsidRDefault="00000000">
      <w:pPr>
        <w:pStyle w:val="ListBullet"/>
        <w:rPr>
          <w:lang w:val="fr-FR"/>
        </w:rPr>
      </w:pPr>
      <w:r w:rsidRPr="0052716C">
        <w:rPr>
          <w:lang w:val="fr-FR"/>
        </w:rPr>
        <w:t>« Si je peux dire au CA (on est en avance sur l'IA) sans mentir, c'est gagné. »</w:t>
      </w:r>
    </w:p>
    <w:p w14:paraId="4FEB7452" w14:textId="7C784FE8" w:rsidR="002D1232" w:rsidRDefault="00420A34">
      <w:pPr>
        <w:pStyle w:val="ListBullet"/>
        <w:rPr>
          <w:lang w:val="fr-FR"/>
        </w:rPr>
      </w:pPr>
      <w:r w:rsidRPr="0052716C">
        <w:rPr>
          <w:lang w:val="fr-FR"/>
        </w:rPr>
        <w:t>«</w:t>
      </w:r>
      <w:r>
        <w:rPr>
          <w:lang w:val="fr-FR"/>
        </w:rPr>
        <w:t xml:space="preserve"> Si les enseignements utilisent réellement l’outil </w:t>
      </w:r>
      <w:r w:rsidR="006443EF">
        <w:rPr>
          <w:lang w:val="fr-FR"/>
        </w:rPr>
        <w:t>sans que je dois relancer, le partenariat continue »</w:t>
      </w:r>
    </w:p>
    <w:p w14:paraId="118E3409" w14:textId="441ACBB4" w:rsidR="006443EF" w:rsidRPr="00420A34" w:rsidRDefault="006443EF">
      <w:pPr>
        <w:pStyle w:val="ListBullet"/>
        <w:rPr>
          <w:lang w:val="fr-FR"/>
        </w:rPr>
      </w:pPr>
      <w:r>
        <w:rPr>
          <w:lang w:val="fr-FR"/>
        </w:rPr>
        <w:t>« Si la plateforme continue d’évoluer et à une stratégie long terme, je peux renouveler le contrat sereinement »</w:t>
      </w:r>
    </w:p>
    <w:p w14:paraId="18C4A7BA" w14:textId="77777777" w:rsidR="006443EF" w:rsidRDefault="006443EF">
      <w:pPr>
        <w:rPr>
          <w:rFonts w:asciiTheme="majorHAnsi" w:eastAsiaTheme="majorEastAsia" w:hAnsiTheme="majorHAnsi" w:cstheme="majorBidi"/>
          <w:b/>
          <w:bCs/>
          <w:color w:val="1E1B4B"/>
          <w:sz w:val="28"/>
          <w:szCs w:val="28"/>
          <w:lang w:val="fr-FR"/>
        </w:rPr>
      </w:pPr>
      <w:bookmarkStart w:id="22" w:name="_Toc233630990"/>
      <w:r>
        <w:rPr>
          <w:color w:val="1E1B4B"/>
          <w:lang w:val="fr-FR"/>
        </w:rPr>
        <w:br w:type="page"/>
      </w:r>
    </w:p>
    <w:p w14:paraId="16DA3B7E" w14:textId="530598D3" w:rsidR="002D1232" w:rsidRPr="0052716C" w:rsidRDefault="00000000">
      <w:pPr>
        <w:pStyle w:val="Heading1"/>
        <w:rPr>
          <w:lang w:val="fr-FR"/>
        </w:rPr>
      </w:pPr>
      <w:r w:rsidRPr="0052716C">
        <w:rPr>
          <w:color w:val="1E1B4B"/>
          <w:lang w:val="fr-FR"/>
        </w:rPr>
        <w:lastRenderedPageBreak/>
        <w:t>4. Anti-personas (qui n'est PAS cible)</w:t>
      </w:r>
      <w:bookmarkEnd w:id="22"/>
    </w:p>
    <w:p w14:paraId="4D29121C"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Clarifier qui le produit NE SERT PAS volontairement. Indispensable pour trancher les arbitrages MoSCoW : si une feature ne sert que des non-cibles, c'est un Won't have.</w:t>
      </w:r>
    </w:p>
    <w:p w14:paraId="3BA8A4FF"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1 paragraphe par persona, décrivant un anti-utilisateur typique et pourquoi il est exclu.</w:t>
      </w:r>
    </w:p>
    <w:p w14:paraId="4FCEA8E5"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Anti-persona étudiant : élève de primaire. EduTutor exige un cours fourni en PDF/texte, niveau supérieur. Ne pas viser. »</w:t>
      </w:r>
    </w:p>
    <w:p w14:paraId="4632465D" w14:textId="77777777" w:rsidR="002D1232" w:rsidRPr="0052716C" w:rsidRDefault="00000000">
      <w:pPr>
        <w:ind w:left="227" w:right="227"/>
        <w:rPr>
          <w:lang w:val="fr-FR"/>
        </w:rPr>
      </w:pPr>
      <w:r w:rsidRPr="0052716C">
        <w:rPr>
          <w:b/>
          <w:color w:val="DC2626"/>
          <w:sz w:val="18"/>
          <w:lang w:val="fr-FR"/>
        </w:rPr>
        <w:t xml:space="preserve">❌ À éviter. </w:t>
      </w:r>
      <w:r w:rsidRPr="0052716C">
        <w:rPr>
          <w:i/>
          <w:color w:val="475569"/>
          <w:sz w:val="18"/>
          <w:lang w:val="fr-FR"/>
        </w:rPr>
        <w:t>« Tout le monde sauf nos cibles. » (vague, non actionnable)</w:t>
      </w:r>
    </w:p>
    <w:p w14:paraId="11C22A37" w14:textId="77777777" w:rsidR="002D1232" w:rsidRPr="0052716C" w:rsidRDefault="00000000">
      <w:pPr>
        <w:pStyle w:val="Heading2"/>
        <w:rPr>
          <w:lang w:val="fr-FR"/>
        </w:rPr>
      </w:pPr>
      <w:bookmarkStart w:id="23" w:name="_Toc233630991"/>
      <w:r w:rsidRPr="0052716C">
        <w:rPr>
          <w:color w:val="1E1B4B"/>
          <w:lang w:val="fr-FR"/>
        </w:rPr>
        <w:t>4.1. Anti-persona du persona Étudiant</w:t>
      </w:r>
      <w:bookmarkEnd w:id="23"/>
    </w:p>
    <w:p w14:paraId="60DA3DF2" w14:textId="77777777" w:rsidR="002D1232" w:rsidRPr="0052716C" w:rsidRDefault="00000000">
      <w:pPr>
        <w:rPr>
          <w:lang w:val="fr-FR"/>
        </w:rPr>
      </w:pPr>
      <w:r w:rsidRPr="0052716C">
        <w:rPr>
          <w:b/>
          <w:lang w:val="fr-FR"/>
        </w:rPr>
        <w:t xml:space="preserve">Élève de primaire ou collège (&lt; 15 ans). </w:t>
      </w:r>
      <w:r w:rsidRPr="0052716C">
        <w:rPr>
          <w:i/>
          <w:lang w:val="fr-FR"/>
        </w:rPr>
        <w:t>EduTutor exige un cours fourni au format PDF ou texte de niveau supérieur. L'autonomie nécessaire (uploader, contextualiser, interpréter) n'est pas alignée avec ce profil. Ne pas chercher à les attirer.</w:t>
      </w:r>
    </w:p>
    <w:p w14:paraId="2F874F12" w14:textId="77777777" w:rsidR="002D1232" w:rsidRPr="0052716C" w:rsidRDefault="00000000">
      <w:pPr>
        <w:pStyle w:val="Heading2"/>
        <w:rPr>
          <w:lang w:val="fr-FR"/>
        </w:rPr>
      </w:pPr>
      <w:bookmarkStart w:id="24" w:name="_Toc233630992"/>
      <w:r w:rsidRPr="0052716C">
        <w:rPr>
          <w:color w:val="1E1B4B"/>
          <w:lang w:val="fr-FR"/>
        </w:rPr>
        <w:t>4.2. Anti-persona du persona Enseignant</w:t>
      </w:r>
      <w:bookmarkEnd w:id="24"/>
    </w:p>
    <w:p w14:paraId="74F13D6D" w14:textId="77777777" w:rsidR="002D1232" w:rsidRPr="0052716C" w:rsidRDefault="00000000">
      <w:pPr>
        <w:rPr>
          <w:lang w:val="fr-FR"/>
        </w:rPr>
      </w:pPr>
      <w:r w:rsidRPr="0052716C">
        <w:rPr>
          <w:b/>
          <w:lang w:val="fr-FR"/>
        </w:rPr>
        <w:t xml:space="preserve">Enseignant·e du primaire ou retraité·e en autoformation. </w:t>
      </w:r>
      <w:r w:rsidRPr="0052716C">
        <w:rPr>
          <w:i/>
          <w:lang w:val="fr-FR"/>
        </w:rPr>
        <w:t>Le besoin de générer des supports d'évaluation à grande échelle (28 étudiants × 3 quizz) n'existe pas dans ces contextes. Ne pas chercher à élargir l'offre.</w:t>
      </w:r>
    </w:p>
    <w:p w14:paraId="65CE8145" w14:textId="77777777" w:rsidR="002D1232" w:rsidRPr="0052716C" w:rsidRDefault="00000000">
      <w:pPr>
        <w:pStyle w:val="Heading2"/>
        <w:rPr>
          <w:lang w:val="fr-FR"/>
        </w:rPr>
      </w:pPr>
      <w:bookmarkStart w:id="25" w:name="_Toc233630993"/>
      <w:r w:rsidRPr="0052716C">
        <w:rPr>
          <w:color w:val="1E1B4B"/>
          <w:lang w:val="fr-FR"/>
        </w:rPr>
        <w:t>4.3. Anti-persona du persona Établissement</w:t>
      </w:r>
      <w:bookmarkEnd w:id="25"/>
    </w:p>
    <w:p w14:paraId="3E422BE1" w14:textId="77777777" w:rsidR="002D1232" w:rsidRPr="0052716C" w:rsidRDefault="00000000">
      <w:pPr>
        <w:rPr>
          <w:lang w:val="fr-FR"/>
        </w:rPr>
      </w:pPr>
      <w:r w:rsidRPr="0052716C">
        <w:rPr>
          <w:b/>
          <w:lang w:val="fr-FR"/>
        </w:rPr>
        <w:t xml:space="preserve">École internationale tournée vers OpenAI / Anthropic, sans contrainte RGPD. </w:t>
      </w:r>
      <w:r w:rsidRPr="0052716C">
        <w:rPr>
          <w:i/>
          <w:lang w:val="fr-FR"/>
        </w:rPr>
        <w:t>Notre différenciation est précisément le local-first et la souveraineté des données. Une école qui valorise un partenariat OpenAI n'achètera jamais EduTutor, et inversement, ce n'est pas un marché à courir.</w:t>
      </w:r>
    </w:p>
    <w:p w14:paraId="0B9A1B3A" w14:textId="77777777" w:rsidR="002D1232" w:rsidRPr="0052716C" w:rsidRDefault="00000000">
      <w:pPr>
        <w:rPr>
          <w:lang w:val="fr-FR"/>
        </w:rPr>
      </w:pPr>
      <w:r w:rsidRPr="0052716C">
        <w:rPr>
          <w:lang w:val="fr-FR"/>
        </w:rPr>
        <w:br w:type="page"/>
      </w:r>
    </w:p>
    <w:p w14:paraId="3213344C" w14:textId="77777777" w:rsidR="002D1232" w:rsidRPr="0052716C" w:rsidRDefault="00000000">
      <w:pPr>
        <w:pStyle w:val="Heading1"/>
        <w:rPr>
          <w:lang w:val="fr-FR"/>
        </w:rPr>
      </w:pPr>
      <w:bookmarkStart w:id="26" w:name="_Toc233630994"/>
      <w:r w:rsidRPr="0052716C">
        <w:rPr>
          <w:color w:val="1E1B4B"/>
          <w:lang w:val="fr-FR"/>
        </w:rPr>
        <w:lastRenderedPageBreak/>
        <w:t>✅ Grille d'auto-évaluation</w:t>
      </w:r>
      <w:bookmarkEnd w:id="26"/>
    </w:p>
    <w:p w14:paraId="25CA123D" w14:textId="77777777" w:rsidR="002D1232" w:rsidRPr="0052716C" w:rsidRDefault="00000000">
      <w:pPr>
        <w:rPr>
          <w:lang w:val="fr-FR"/>
        </w:rPr>
      </w:pPr>
      <w:r w:rsidRPr="0052716C">
        <w:rPr>
          <w:i/>
          <w:color w:val="475569"/>
          <w:sz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80"/>
        <w:gridCol w:w="2880"/>
        <w:gridCol w:w="2880"/>
      </w:tblGrid>
      <w:tr w:rsidR="002D1232" w14:paraId="3C241AC1"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42A84B4" w14:textId="77777777" w:rsidR="002D1232" w:rsidRDefault="00000000">
            <w:r>
              <w:rPr>
                <w:color w:val="FFFFFF"/>
              </w:rPr>
              <w:t>Critère qualité</w:t>
            </w:r>
          </w:p>
        </w:tc>
        <w:tc>
          <w:tcPr>
            <w:tcW w:w="2880" w:type="dxa"/>
            <w:shd w:val="clear" w:color="auto" w:fill="1E1B4B"/>
          </w:tcPr>
          <w:p w14:paraId="7E31BF5C" w14:textId="77777777" w:rsidR="002D1232"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558721AF" w14:textId="77777777" w:rsidR="002D1232"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2D1232" w14:paraId="01547450"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33255" w14:textId="77777777" w:rsidR="002D1232" w:rsidRPr="0052716C" w:rsidRDefault="00000000">
            <w:pPr>
              <w:rPr>
                <w:lang w:val="fr-FR"/>
              </w:rPr>
            </w:pPr>
            <w:r w:rsidRPr="0052716C">
              <w:rPr>
                <w:sz w:val="20"/>
                <w:lang w:val="fr-FR"/>
              </w:rPr>
              <w:t>Les 3 personas sont nommés concrètement (prénom + nom + âge précis, pas "un étudiant")</w:t>
            </w:r>
          </w:p>
        </w:tc>
        <w:tc>
          <w:tcPr>
            <w:tcW w:w="2880" w:type="dxa"/>
          </w:tcPr>
          <w:p w14:paraId="714EC702" w14:textId="77777777" w:rsidR="002D123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763599A6" w14:textId="70CEC3EB" w:rsidR="002D1232" w:rsidRDefault="001E02A2">
            <w:pPr>
              <w:cnfStyle w:val="000000100000" w:firstRow="0" w:lastRow="0" w:firstColumn="0" w:lastColumn="0" w:oddVBand="0" w:evenVBand="0" w:oddHBand="1" w:evenHBand="0" w:firstRowFirstColumn="0" w:firstRowLastColumn="0" w:lastRowFirstColumn="0" w:lastRowLastColumn="0"/>
            </w:pPr>
            <w:r>
              <w:t>OUI</w:t>
            </w:r>
          </w:p>
        </w:tc>
      </w:tr>
      <w:tr w:rsidR="001E02A2" w14:paraId="6DC7A247"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ED00B" w14:textId="77777777" w:rsidR="001E02A2" w:rsidRPr="0052716C" w:rsidRDefault="001E02A2" w:rsidP="001E02A2">
            <w:pPr>
              <w:rPr>
                <w:lang w:val="fr-FR"/>
              </w:rPr>
            </w:pPr>
            <w:r w:rsidRPr="0052716C">
              <w:rPr>
                <w:sz w:val="20"/>
                <w:lang w:val="fr-FR"/>
              </w:rPr>
              <w:t>Chaque persona comporte les 6 dimensions complétées (identité / contexte / compétences / frustrations / objectifs / critères)</w:t>
            </w:r>
          </w:p>
        </w:tc>
        <w:tc>
          <w:tcPr>
            <w:tcW w:w="2880" w:type="dxa"/>
          </w:tcPr>
          <w:p w14:paraId="0D800B92"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448894B" w14:textId="66824DC7"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737C6850"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95D71" w14:textId="77777777" w:rsidR="001E02A2" w:rsidRPr="0052716C" w:rsidRDefault="001E02A2" w:rsidP="001E02A2">
            <w:pPr>
              <w:rPr>
                <w:lang w:val="fr-FR"/>
              </w:rPr>
            </w:pPr>
            <w:r w:rsidRPr="0052716C">
              <w:rPr>
                <w:sz w:val="20"/>
                <w:lang w:val="fr-FR"/>
              </w:rPr>
              <w:t>Le contexte précise un volume horaire et un environnement physique (lieu, matériel)</w:t>
            </w:r>
          </w:p>
        </w:tc>
        <w:tc>
          <w:tcPr>
            <w:tcW w:w="2880" w:type="dxa"/>
          </w:tcPr>
          <w:p w14:paraId="6272799C"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5CB05366" w14:textId="2FEEACED"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r w:rsidR="001E02A2" w14:paraId="14BD5578"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AB35C" w14:textId="77777777" w:rsidR="001E02A2" w:rsidRPr="0052716C" w:rsidRDefault="001E02A2" w:rsidP="001E02A2">
            <w:pPr>
              <w:rPr>
                <w:lang w:val="fr-FR"/>
              </w:rPr>
            </w:pPr>
            <w:r w:rsidRPr="0052716C">
              <w:rPr>
                <w:sz w:val="20"/>
                <w:lang w:val="fr-FR"/>
              </w:rPr>
              <w:t>Les compétences numériques sont nuancées (pas juste "bon en info")</w:t>
            </w:r>
          </w:p>
        </w:tc>
        <w:tc>
          <w:tcPr>
            <w:tcW w:w="2880" w:type="dxa"/>
          </w:tcPr>
          <w:p w14:paraId="437F9249"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101BC766" w14:textId="726CCD92"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7C7FE75C"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84A606" w14:textId="77777777" w:rsidR="001E02A2" w:rsidRPr="0052716C" w:rsidRDefault="001E02A2" w:rsidP="001E02A2">
            <w:pPr>
              <w:rPr>
                <w:lang w:val="fr-FR"/>
              </w:rPr>
            </w:pPr>
            <w:r w:rsidRPr="0052716C">
              <w:rPr>
                <w:sz w:val="20"/>
                <w:lang w:val="fr-FR"/>
              </w:rPr>
              <w:t>Les frustrations sont chiffrées au moins 3 fois sur 5 par persona (heures, nombres, fréquences)</w:t>
            </w:r>
          </w:p>
        </w:tc>
        <w:tc>
          <w:tcPr>
            <w:tcW w:w="2880" w:type="dxa"/>
          </w:tcPr>
          <w:p w14:paraId="01E20E53"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584C26F8" w14:textId="53175333"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r w:rsidR="001E02A2" w14:paraId="1A010FA5"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BC183" w14:textId="77777777" w:rsidR="001E02A2" w:rsidRPr="0052716C" w:rsidRDefault="001E02A2" w:rsidP="001E02A2">
            <w:pPr>
              <w:rPr>
                <w:lang w:val="fr-FR"/>
              </w:rPr>
            </w:pPr>
            <w:r w:rsidRPr="0052716C">
              <w:rPr>
                <w:sz w:val="20"/>
                <w:lang w:val="fr-FR"/>
              </w:rPr>
              <w:t>Les objectifs respectent au moins partiellement le format SMART (mesurables, datés)</w:t>
            </w:r>
          </w:p>
        </w:tc>
        <w:tc>
          <w:tcPr>
            <w:tcW w:w="2880" w:type="dxa"/>
          </w:tcPr>
          <w:p w14:paraId="769B99A0"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618390" w14:textId="40DF9A6D"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4491FC32"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1E8BC" w14:textId="77777777" w:rsidR="001E02A2" w:rsidRPr="0052716C" w:rsidRDefault="001E02A2" w:rsidP="001E02A2">
            <w:pPr>
              <w:rPr>
                <w:lang w:val="fr-FR"/>
              </w:rPr>
            </w:pPr>
            <w:r w:rsidRPr="0052716C">
              <w:rPr>
                <w:sz w:val="20"/>
                <w:lang w:val="fr-FR"/>
              </w:rPr>
              <w:t>Les critères de succès sont formulés au point de vue persona (entre guillemets, au "je")</w:t>
            </w:r>
          </w:p>
        </w:tc>
        <w:tc>
          <w:tcPr>
            <w:tcW w:w="2880" w:type="dxa"/>
          </w:tcPr>
          <w:p w14:paraId="6B0A4C2F"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519A9C1" w14:textId="5D342BB3"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r w:rsidR="001E02A2" w14:paraId="7B6495A5"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4F503" w14:textId="77777777" w:rsidR="001E02A2" w:rsidRPr="0052716C" w:rsidRDefault="001E02A2" w:rsidP="001E02A2">
            <w:pPr>
              <w:rPr>
                <w:lang w:val="fr-FR"/>
              </w:rPr>
            </w:pPr>
            <w:r w:rsidRPr="0052716C">
              <w:rPr>
                <w:sz w:val="20"/>
                <w:lang w:val="fr-FR"/>
              </w:rPr>
              <w:t>Les 3 anti-personas sont décrits avec justification (pourquoi exclu)</w:t>
            </w:r>
          </w:p>
        </w:tc>
        <w:tc>
          <w:tcPr>
            <w:tcW w:w="2880" w:type="dxa"/>
          </w:tcPr>
          <w:p w14:paraId="1AB84EAE"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2BAF33D7" w14:textId="357D65A5"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572659D0"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DD346" w14:textId="77777777" w:rsidR="001E02A2" w:rsidRPr="0052716C" w:rsidRDefault="001E02A2" w:rsidP="001E02A2">
            <w:pPr>
              <w:rPr>
                <w:lang w:val="fr-FR"/>
              </w:rPr>
            </w:pPr>
            <w:r w:rsidRPr="0052716C">
              <w:rPr>
                <w:sz w:val="20"/>
                <w:lang w:val="fr-FR"/>
              </w:rPr>
              <w:t>Le document a été relu et validé par l'équipe complète (toutes les voix entendues)</w:t>
            </w:r>
          </w:p>
        </w:tc>
        <w:tc>
          <w:tcPr>
            <w:tcW w:w="2880" w:type="dxa"/>
          </w:tcPr>
          <w:p w14:paraId="5F2F19D7"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CFF3F26" w14:textId="26B128D6"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bl>
    <w:p w14:paraId="75506590" w14:textId="77777777" w:rsidR="002D1232" w:rsidRDefault="00000000">
      <w:r>
        <w:br w:type="page"/>
      </w:r>
    </w:p>
    <w:p w14:paraId="28553FD2" w14:textId="77777777" w:rsidR="002D1232" w:rsidRDefault="00000000">
      <w:pPr>
        <w:pStyle w:val="Heading1"/>
      </w:pPr>
      <w:bookmarkStart w:id="27" w:name="_Toc233630995"/>
      <w:r>
        <w:rPr>
          <w:color w:val="1E1B4B"/>
        </w:rPr>
        <w:lastRenderedPageBreak/>
        <w:t>📚 Références et conventions</w:t>
      </w:r>
      <w:bookmarkEnd w:id="27"/>
    </w:p>
    <w:p w14:paraId="697E3487" w14:textId="77777777" w:rsidR="002D1232" w:rsidRDefault="00000000">
      <w:pPr>
        <w:pStyle w:val="Heading2"/>
      </w:pPr>
      <w:bookmarkStart w:id="28" w:name="_Toc233630996"/>
      <w:r>
        <w:rPr>
          <w:color w:val="1E1B4B"/>
        </w:rPr>
        <w:t>Références incontournables</w:t>
      </w:r>
      <w:bookmarkEnd w:id="28"/>
    </w:p>
    <w:p w14:paraId="29B205B2" w14:textId="77777777" w:rsidR="002D1232" w:rsidRDefault="00000000">
      <w:r>
        <w:rPr>
          <w:b/>
        </w:rPr>
        <w:t xml:space="preserve">• Cours Agile/Scrum (Mohamed EL AFRIT) : </w:t>
      </w:r>
      <w:r>
        <w:t>mohamedelafrit.com/teaching/Master_Classe_Agile/cours.html</w:t>
      </w:r>
    </w:p>
    <w:p w14:paraId="2D9151A9" w14:textId="77777777" w:rsidR="002D1232" w:rsidRDefault="00000000">
      <w:r>
        <w:rPr>
          <w:b/>
        </w:rPr>
        <w:t xml:space="preserve">• Scrum Guide officiel FR : </w:t>
      </w:r>
      <w:r>
        <w:t>scrumguides.org/docs/scrumguide/v2020/2020-Scrum-Guide-French.pdf</w:t>
      </w:r>
    </w:p>
    <w:p w14:paraId="3AF68BA0" w14:textId="77777777" w:rsidR="002D1232" w:rsidRDefault="00000000">
      <w:r>
        <w:rPr>
          <w:b/>
        </w:rPr>
        <w:t xml:space="preserve">• Site APOCAL'IPSSI : </w:t>
      </w:r>
      <w:r>
        <w:t>mohamedelafrit.com/teaching/APOCALIPSSI</w:t>
      </w:r>
    </w:p>
    <w:p w14:paraId="1F573AB1" w14:textId="77777777" w:rsidR="002D1232" w:rsidRPr="0052716C" w:rsidRDefault="00000000">
      <w:pPr>
        <w:pStyle w:val="Heading2"/>
        <w:rPr>
          <w:lang w:val="fr-FR"/>
        </w:rPr>
      </w:pPr>
      <w:bookmarkStart w:id="29" w:name="_Toc233630997"/>
      <w:r w:rsidRPr="0052716C">
        <w:rPr>
          <w:color w:val="1E1B4B"/>
          <w:lang w:val="fr-FR"/>
        </w:rPr>
        <w:t>Références spécifiques à ce document</w:t>
      </w:r>
      <w:bookmarkEnd w:id="29"/>
    </w:p>
    <w:p w14:paraId="7073494D" w14:textId="77777777" w:rsidR="002D1232" w:rsidRPr="0052716C" w:rsidRDefault="00000000">
      <w:pPr>
        <w:rPr>
          <w:lang w:val="fr-FR"/>
        </w:rPr>
      </w:pPr>
      <w:r w:rsidRPr="0052716C">
        <w:rPr>
          <w:b/>
          <w:lang w:val="fr-FR"/>
        </w:rPr>
        <w:t xml:space="preserve">• Roman Pichler, Pragmatic Personas : </w:t>
      </w:r>
      <w:r w:rsidRPr="0052716C">
        <w:rPr>
          <w:lang w:val="fr-FR"/>
        </w:rPr>
        <w:t>https://www.romanpichler.com/blog/pragmatic-personas-and-personas-in-a-nutshell/</w:t>
      </w:r>
    </w:p>
    <w:p w14:paraId="11D0073C" w14:textId="77777777" w:rsidR="002D1232" w:rsidRDefault="00000000">
      <w:r>
        <w:rPr>
          <w:b/>
        </w:rPr>
        <w:t xml:space="preserve">• Alan Cooper, The Inmates Are Running the Asylum (livre fondateur) : </w:t>
      </w:r>
      <w:r>
        <w:t>https://en.wikipedia.org/wiki/The_Inmates_Are_Running_the_Asylum</w:t>
      </w:r>
    </w:p>
    <w:p w14:paraId="74B250CD" w14:textId="77777777" w:rsidR="002D1232" w:rsidRDefault="00000000">
      <w:r>
        <w:rPr>
          <w:b/>
        </w:rPr>
        <w:t xml:space="preserve">• Nielsen Norman Group, Personas guide : </w:t>
      </w:r>
      <w:r>
        <w:t>https://www.nngroup.com/articles/persona/</w:t>
      </w:r>
    </w:p>
    <w:p w14:paraId="77D2B7AA" w14:textId="77777777" w:rsidR="002D1232" w:rsidRDefault="00000000">
      <w:r>
        <w:rPr>
          <w:b/>
        </w:rPr>
        <w:t xml:space="preserve">• Article méthode "anti-persona" : </w:t>
      </w:r>
      <w:r>
        <w:t>https://www.nngroup.com/articles/persona-types/</w:t>
      </w:r>
    </w:p>
    <w:p w14:paraId="69DCE3E0" w14:textId="77777777" w:rsidR="002D1232" w:rsidRDefault="00000000">
      <w:pPr>
        <w:pStyle w:val="Heading2"/>
      </w:pPr>
      <w:bookmarkStart w:id="30" w:name="_Toc233630998"/>
      <w:r>
        <w:rPr>
          <w:color w:val="1E1B4B"/>
        </w:rPr>
        <w:t>Convention de versionnement</w:t>
      </w:r>
      <w:bookmarkEnd w:id="30"/>
    </w:p>
    <w:p w14:paraId="5A1EF099" w14:textId="77777777" w:rsidR="002D1232" w:rsidRPr="0052716C" w:rsidRDefault="00000000">
      <w:pPr>
        <w:pStyle w:val="ListBullet"/>
        <w:rPr>
          <w:lang w:val="fr-FR"/>
        </w:rPr>
      </w:pPr>
      <w:r w:rsidRPr="0052716C">
        <w:rPr>
          <w:lang w:val="fr-FR"/>
        </w:rPr>
        <w:t>• v1.0, version initiale produite lors du cadrage matinal</w:t>
      </w:r>
    </w:p>
    <w:p w14:paraId="700110D2" w14:textId="77777777" w:rsidR="002D1232" w:rsidRPr="0052716C" w:rsidRDefault="00000000">
      <w:pPr>
        <w:pStyle w:val="ListBullet"/>
        <w:rPr>
          <w:lang w:val="fr-FR"/>
        </w:rPr>
      </w:pPr>
      <w:r w:rsidRPr="0052716C">
        <w:rPr>
          <w:lang w:val="fr-FR"/>
        </w:rPr>
        <w:t>• v1.1, v1.2, révisions mineures (typo, ajout d'item) après revue PO</w:t>
      </w:r>
    </w:p>
    <w:p w14:paraId="73EF3010" w14:textId="77777777" w:rsidR="002D1232" w:rsidRPr="0052716C" w:rsidRDefault="00000000">
      <w:pPr>
        <w:pStyle w:val="ListBullet"/>
        <w:rPr>
          <w:lang w:val="fr-FR"/>
        </w:rPr>
      </w:pPr>
      <w:r w:rsidRPr="0052716C">
        <w:rPr>
          <w:lang w:val="fr-FR"/>
        </w:rPr>
        <w:t>• v2.0, révision majeure suite à une perturbation (changement de scope)</w:t>
      </w:r>
    </w:p>
    <w:p w14:paraId="3A13C5AE" w14:textId="77777777" w:rsidR="002D1232" w:rsidRPr="0052716C" w:rsidRDefault="00000000">
      <w:pPr>
        <w:pStyle w:val="ListBullet"/>
        <w:rPr>
          <w:lang w:val="fr-FR"/>
        </w:rPr>
      </w:pPr>
      <w:r w:rsidRPr="0052716C">
        <w:rPr>
          <w:lang w:val="fr-FR"/>
        </w:rPr>
        <w:t>• Chaque version est commitée séparément avec message Git explicite</w:t>
      </w:r>
    </w:p>
    <w:p w14:paraId="23938565" w14:textId="77777777" w:rsidR="002D1232" w:rsidRPr="0052716C" w:rsidRDefault="00000000">
      <w:pPr>
        <w:pStyle w:val="ListBullet"/>
        <w:rPr>
          <w:lang w:val="fr-FR"/>
        </w:rPr>
      </w:pPr>
      <w:r w:rsidRPr="0052716C">
        <w:rPr>
          <w:lang w:val="fr-FR"/>
        </w:rPr>
        <w:t>• Le statut « Validé PO » nécessite une trace écrite (commentaire, mail, Teams)</w:t>
      </w:r>
    </w:p>
    <w:sectPr w:rsidR="002D1232" w:rsidRPr="0052716C"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DEEF6" w14:textId="77777777" w:rsidR="007B3F09" w:rsidRDefault="007B3F09">
      <w:pPr>
        <w:spacing w:after="0" w:line="240" w:lineRule="auto"/>
      </w:pPr>
      <w:r>
        <w:separator/>
      </w:r>
    </w:p>
  </w:endnote>
  <w:endnote w:type="continuationSeparator" w:id="0">
    <w:p w14:paraId="5E5AAD2A" w14:textId="77777777" w:rsidR="007B3F09" w:rsidRDefault="007B3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7E95" w14:textId="77777777" w:rsidR="002D1232" w:rsidRDefault="00000000">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22DD" w14:textId="77777777" w:rsidR="007B3F09" w:rsidRDefault="007B3F09">
      <w:pPr>
        <w:spacing w:after="0" w:line="240" w:lineRule="auto"/>
      </w:pPr>
      <w:r>
        <w:separator/>
      </w:r>
    </w:p>
  </w:footnote>
  <w:footnote w:type="continuationSeparator" w:id="0">
    <w:p w14:paraId="3471D143" w14:textId="77777777" w:rsidR="007B3F09" w:rsidRDefault="007B3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46DF2E"/>
    <w:lvl w:ilvl="0">
      <w:start w:val="1"/>
      <w:numFmt w:val="bullet"/>
      <w:pStyle w:val="ListBullet"/>
      <w:lvlText w:val=""/>
      <w:lvlJc w:val="left"/>
      <w:pPr>
        <w:tabs>
          <w:tab w:val="num" w:pos="360"/>
        </w:tabs>
        <w:ind w:left="360" w:hanging="360"/>
      </w:pPr>
      <w:rPr>
        <w:rFonts w:ascii="Symbol" w:hAnsi="Symbol" w:hint="default"/>
      </w:rPr>
    </w:lvl>
  </w:abstractNum>
  <w:num w:numId="1" w16cid:durableId="78523189">
    <w:abstractNumId w:val="8"/>
  </w:num>
  <w:num w:numId="2" w16cid:durableId="1622611861">
    <w:abstractNumId w:val="6"/>
  </w:num>
  <w:num w:numId="3" w16cid:durableId="865563854">
    <w:abstractNumId w:val="5"/>
  </w:num>
  <w:num w:numId="4" w16cid:durableId="1879512291">
    <w:abstractNumId w:val="4"/>
  </w:num>
  <w:num w:numId="5" w16cid:durableId="1629973289">
    <w:abstractNumId w:val="7"/>
  </w:num>
  <w:num w:numId="6" w16cid:durableId="1997611318">
    <w:abstractNumId w:val="3"/>
  </w:num>
  <w:num w:numId="7" w16cid:durableId="2039310881">
    <w:abstractNumId w:val="2"/>
  </w:num>
  <w:num w:numId="8" w16cid:durableId="685718588">
    <w:abstractNumId w:val="1"/>
  </w:num>
  <w:num w:numId="9" w16cid:durableId="120063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8C"/>
    <w:rsid w:val="0000290B"/>
    <w:rsid w:val="00034616"/>
    <w:rsid w:val="0006063C"/>
    <w:rsid w:val="00142621"/>
    <w:rsid w:val="0015074B"/>
    <w:rsid w:val="001B4405"/>
    <w:rsid w:val="001B4A2B"/>
    <w:rsid w:val="001E02A2"/>
    <w:rsid w:val="0022764B"/>
    <w:rsid w:val="0023384A"/>
    <w:rsid w:val="00270238"/>
    <w:rsid w:val="00290AE6"/>
    <w:rsid w:val="0029639D"/>
    <w:rsid w:val="002D1232"/>
    <w:rsid w:val="00326F90"/>
    <w:rsid w:val="004004A5"/>
    <w:rsid w:val="00420A34"/>
    <w:rsid w:val="00446E67"/>
    <w:rsid w:val="0045516E"/>
    <w:rsid w:val="004C5817"/>
    <w:rsid w:val="0052716C"/>
    <w:rsid w:val="005C4005"/>
    <w:rsid w:val="00600E36"/>
    <w:rsid w:val="006443EF"/>
    <w:rsid w:val="00666B6A"/>
    <w:rsid w:val="00682809"/>
    <w:rsid w:val="007B3F09"/>
    <w:rsid w:val="007C1C1C"/>
    <w:rsid w:val="008D74EF"/>
    <w:rsid w:val="009767B6"/>
    <w:rsid w:val="009B40DE"/>
    <w:rsid w:val="00A25D42"/>
    <w:rsid w:val="00AA1D8D"/>
    <w:rsid w:val="00AD782C"/>
    <w:rsid w:val="00B47730"/>
    <w:rsid w:val="00C107A3"/>
    <w:rsid w:val="00C80038"/>
    <w:rsid w:val="00CB0664"/>
    <w:rsid w:val="00D24716"/>
    <w:rsid w:val="00D92653"/>
    <w:rsid w:val="00DD3AF0"/>
    <w:rsid w:val="00E00F09"/>
    <w:rsid w:val="00E61B2D"/>
    <w:rsid w:val="00E727A8"/>
    <w:rsid w:val="00F33F8D"/>
    <w:rsid w:val="00F67FF2"/>
    <w:rsid w:val="00FC693F"/>
    <w:rsid w:val="00FE3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B093C"/>
  <w14:defaultImageDpi w14:val="300"/>
  <w15:docId w15:val="{A3562807-4E0A-4B6F-A995-F4B0D30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0038"/>
    <w:pPr>
      <w:spacing w:after="100"/>
    </w:pPr>
  </w:style>
  <w:style w:type="paragraph" w:styleId="TOC2">
    <w:name w:val="toc 2"/>
    <w:basedOn w:val="Normal"/>
    <w:next w:val="Normal"/>
    <w:autoRedefine/>
    <w:uiPriority w:val="39"/>
    <w:unhideWhenUsed/>
    <w:rsid w:val="00C80038"/>
    <w:pPr>
      <w:spacing w:after="100"/>
      <w:ind w:left="220"/>
    </w:pPr>
  </w:style>
  <w:style w:type="character" w:styleId="Hyperlink">
    <w:name w:val="Hyperlink"/>
    <w:basedOn w:val="DefaultParagraphFont"/>
    <w:uiPriority w:val="99"/>
    <w:unhideWhenUsed/>
    <w:rsid w:val="00C800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Ngor</cp:lastModifiedBy>
  <cp:revision>8</cp:revision>
  <dcterms:created xsi:type="dcterms:W3CDTF">2026-06-29T13:57:00Z</dcterms:created>
  <dcterms:modified xsi:type="dcterms:W3CDTF">2026-06-29T14:01:00Z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4e948416-41fb-4b95-8824-dbcdfd45a0f2</vt:lpwstr>
  </property>
</Properties>
</file>